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5E761" w14:textId="2562B777" w:rsidR="00DB0E58" w:rsidRDefault="00DB0E58" w:rsidP="009311FD">
      <w:pPr>
        <w:pStyle w:val="Title"/>
        <w:spacing w:line="276" w:lineRule="auto"/>
        <w:ind w:left="-426" w:right="-432"/>
        <w:rPr>
          <w:rFonts w:ascii="Times New Roman" w:hAnsi="Times New Roman" w:cs="Times New Roman"/>
        </w:rPr>
      </w:pPr>
      <w:r>
        <w:rPr>
          <w:rFonts w:ascii="Times New Roman" w:hAnsi="Times New Roman" w:cs="Times New Roman"/>
        </w:rPr>
        <w:t xml:space="preserve">Christopher Okoro </w:t>
      </w:r>
      <w:r w:rsidR="007D15F3">
        <w:rPr>
          <w:rFonts w:ascii="Times New Roman" w:hAnsi="Times New Roman" w:cs="Times New Roman"/>
        </w:rPr>
        <w:t>–</w:t>
      </w:r>
      <w:r>
        <w:rPr>
          <w:rFonts w:ascii="Times New Roman" w:hAnsi="Times New Roman" w:cs="Times New Roman"/>
        </w:rPr>
        <w:t xml:space="preserve"> cookoro</w:t>
      </w:r>
      <w:r w:rsidR="007D15F3">
        <w:rPr>
          <w:rFonts w:ascii="Times New Roman" w:hAnsi="Times New Roman" w:cs="Times New Roman"/>
        </w:rPr>
        <w:t>@iu.edu</w:t>
      </w:r>
    </w:p>
    <w:p w14:paraId="37D077E7" w14:textId="22732602" w:rsidR="001C4200" w:rsidRPr="009976B7" w:rsidRDefault="00000000" w:rsidP="009311FD">
      <w:pPr>
        <w:pStyle w:val="Title"/>
        <w:spacing w:line="276" w:lineRule="auto"/>
        <w:ind w:left="-426" w:right="-432"/>
        <w:rPr>
          <w:rFonts w:ascii="Times New Roman" w:hAnsi="Times New Roman" w:cs="Times New Roman"/>
        </w:rPr>
      </w:pPr>
      <w:r w:rsidRPr="009976B7">
        <w:rPr>
          <w:rFonts w:ascii="Times New Roman" w:hAnsi="Times New Roman" w:cs="Times New Roman"/>
        </w:rPr>
        <w:t xml:space="preserve">Z639 Topic Modeling </w:t>
      </w:r>
      <w:r w:rsidRPr="009976B7">
        <w:rPr>
          <w:rStyle w:val="Emphasis"/>
          <w:rFonts w:ascii="Times New Roman" w:hAnsi="Times New Roman" w:cs="Times New Roman"/>
        </w:rPr>
        <w:t>Project</w:t>
      </w:r>
      <w:r w:rsidRPr="009976B7">
        <w:rPr>
          <w:rFonts w:ascii="Times New Roman" w:hAnsi="Times New Roman" w:cs="Times New Roman"/>
        </w:rPr>
        <w:t xml:space="preserve"> – Report</w:t>
      </w:r>
    </w:p>
    <w:p w14:paraId="532F0F2F" w14:textId="66BE8732" w:rsidR="001C4200" w:rsidRPr="009976B7" w:rsidRDefault="00000000" w:rsidP="009311FD">
      <w:pPr>
        <w:pStyle w:val="Heading1"/>
        <w:ind w:left="-426" w:right="-432"/>
        <w:rPr>
          <w:rFonts w:ascii="Times New Roman" w:hAnsi="Times New Roman" w:cs="Times New Roman"/>
        </w:rPr>
      </w:pPr>
      <w:r w:rsidRPr="009976B7">
        <w:rPr>
          <w:rFonts w:ascii="Times New Roman" w:hAnsi="Times New Roman" w:cs="Times New Roman"/>
        </w:rPr>
        <w:t>1. Introduction</w:t>
      </w:r>
    </w:p>
    <w:p w14:paraId="7F778548" w14:textId="662D8608" w:rsidR="009976B7" w:rsidRDefault="00000000" w:rsidP="009311FD">
      <w:pPr>
        <w:ind w:left="-426" w:right="-432"/>
        <w:rPr>
          <w:rFonts w:ascii="Times New Roman" w:hAnsi="Times New Roman" w:cs="Times New Roman"/>
        </w:rPr>
      </w:pPr>
      <w:r w:rsidRPr="009976B7">
        <w:rPr>
          <w:rFonts w:ascii="Times New Roman" w:hAnsi="Times New Roman" w:cs="Times New Roman"/>
        </w:rPr>
        <w:br/>
      </w:r>
      <w:r w:rsidR="009E1C97" w:rsidRPr="009976B7">
        <w:rPr>
          <w:rFonts w:ascii="Times New Roman" w:hAnsi="Times New Roman" w:cs="Times New Roman"/>
        </w:rPr>
        <w:t xml:space="preserve">This project uses </w:t>
      </w:r>
      <w:r w:rsidR="00993615" w:rsidRPr="009976B7">
        <w:rPr>
          <w:rFonts w:ascii="Times New Roman" w:hAnsi="Times New Roman" w:cs="Times New Roman"/>
        </w:rPr>
        <w:t xml:space="preserve">a </w:t>
      </w:r>
      <w:r w:rsidR="009E1C97" w:rsidRPr="009976B7">
        <w:rPr>
          <w:rFonts w:ascii="Times New Roman" w:hAnsi="Times New Roman" w:cs="Times New Roman"/>
        </w:rPr>
        <w:t>Movie</w:t>
      </w:r>
      <w:r w:rsidR="00993615" w:rsidRPr="009976B7">
        <w:rPr>
          <w:rFonts w:ascii="Times New Roman" w:hAnsi="Times New Roman" w:cs="Times New Roman"/>
        </w:rPr>
        <w:t>s</w:t>
      </w:r>
      <w:r w:rsidR="009E1C97" w:rsidRPr="009976B7">
        <w:rPr>
          <w:rFonts w:ascii="Times New Roman" w:hAnsi="Times New Roman" w:cs="Times New Roman"/>
        </w:rPr>
        <w:t xml:space="preserve"> Review Dataset, obtained from Kaggle, which contains user-written reviews of movies collected from the Internet Movie Database (IMDB). The dataset was originally created for binary sentiment classification and includes </w:t>
      </w:r>
      <w:r w:rsidR="00B44B53" w:rsidRPr="009976B7">
        <w:rPr>
          <w:rFonts w:ascii="Times New Roman" w:hAnsi="Times New Roman" w:cs="Times New Roman"/>
        </w:rPr>
        <w:t>many</w:t>
      </w:r>
      <w:r w:rsidR="009E1C97" w:rsidRPr="009976B7">
        <w:rPr>
          <w:rFonts w:ascii="Times New Roman" w:hAnsi="Times New Roman" w:cs="Times New Roman"/>
        </w:rPr>
        <w:t xml:space="preserve"> detailed, opinion-based reviews written by viewers. Each review consists of free-form text in which users discuss various aspects of movies such as plot, acting, directing, pacing, and overall enjoyment. Due to its size, richness, and widespread use in natural language processing research, this dataset provides a strong foundation for exploratory text analysis.</w:t>
      </w:r>
    </w:p>
    <w:p w14:paraId="589EC48F" w14:textId="2ADA0113" w:rsidR="00B44B53" w:rsidRDefault="009E1C97" w:rsidP="009311FD">
      <w:pPr>
        <w:ind w:left="-426" w:right="-432"/>
        <w:rPr>
          <w:rFonts w:ascii="Times New Roman" w:hAnsi="Times New Roman" w:cs="Times New Roman"/>
        </w:rPr>
      </w:pPr>
      <w:r w:rsidRPr="009976B7">
        <w:rPr>
          <w:rFonts w:ascii="Times New Roman" w:hAnsi="Times New Roman" w:cs="Times New Roman"/>
        </w:rPr>
        <w:t xml:space="preserve">For this study, the test portion of the dataset, consisting of 25,000 reviews, was used as the source data. From this set, a random sample of </w:t>
      </w:r>
      <w:r w:rsidR="00B44B53">
        <w:rPr>
          <w:rFonts w:ascii="Times New Roman" w:hAnsi="Times New Roman" w:cs="Times New Roman"/>
        </w:rPr>
        <w:t>2</w:t>
      </w:r>
      <w:r w:rsidRPr="009976B7">
        <w:rPr>
          <w:rFonts w:ascii="Times New Roman" w:hAnsi="Times New Roman" w:cs="Times New Roman"/>
        </w:rPr>
        <w:t xml:space="preserve">,500 reviews was selected to balance computational efficiency with sufficient textual diversity for topic modeling. </w:t>
      </w:r>
      <w:r w:rsidR="00B44B53" w:rsidRPr="00B44B53">
        <w:rPr>
          <w:rFonts w:ascii="Times New Roman" w:hAnsi="Times New Roman" w:cs="Times New Roman"/>
        </w:rPr>
        <w:t>Preliminary experimentation showed that using substantially larger samples (above 5,000 reviews) resulted in fewer discovered topics and a highly unbalanced topic frequency distribution. Based on this observation, a sample size of 2,500 reviews was selected as a better balance between topic diversity and interpretability.</w:t>
      </w:r>
      <w:r w:rsidR="00B44B53" w:rsidRPr="00B44B53">
        <w:rPr>
          <w:rFonts w:ascii="Times New Roman" w:hAnsi="Times New Roman" w:cs="Times New Roman"/>
        </w:rPr>
        <w:t xml:space="preserve"> </w:t>
      </w:r>
    </w:p>
    <w:p w14:paraId="1437298D" w14:textId="77777777" w:rsidR="00B44B53" w:rsidRDefault="00B44B53" w:rsidP="009311FD">
      <w:pPr>
        <w:ind w:left="-426" w:right="-432"/>
        <w:rPr>
          <w:rFonts w:ascii="Times New Roman" w:hAnsi="Times New Roman" w:cs="Times New Roman"/>
        </w:rPr>
      </w:pPr>
    </w:p>
    <w:p w14:paraId="4F666AF2" w14:textId="5DE779C4" w:rsidR="001C4200" w:rsidRPr="009976B7" w:rsidRDefault="009E1C97" w:rsidP="009311FD">
      <w:pPr>
        <w:ind w:left="-426" w:right="-432"/>
        <w:rPr>
          <w:rFonts w:ascii="Times New Roman" w:hAnsi="Times New Roman" w:cs="Times New Roman"/>
        </w:rPr>
      </w:pPr>
      <w:r w:rsidRPr="009976B7">
        <w:rPr>
          <w:rFonts w:ascii="Times New Roman" w:hAnsi="Times New Roman" w:cs="Times New Roman"/>
        </w:rPr>
        <w:t xml:space="preserve">The purpose of applying topic modeling to this dataset is to identify recurring themes and patterns in how audiences discuss movies, beyond simple positive or negative sentiment. While the dataset is often used for sentiment classification, topic modeling allows for a deeper exploration of what reviewers are talking about, such as storytelling quality, performances, emotional impact, or technical aspects of filmmaking. By using BERTopic, this project aims to discover thematic groupings within movie reviews and to </w:t>
      </w:r>
      <w:r w:rsidR="00993615" w:rsidRPr="009976B7">
        <w:rPr>
          <w:rFonts w:ascii="Times New Roman" w:hAnsi="Times New Roman" w:cs="Times New Roman"/>
        </w:rPr>
        <w:t>understand</w:t>
      </w:r>
      <w:r w:rsidRPr="009976B7">
        <w:rPr>
          <w:rFonts w:ascii="Times New Roman" w:hAnsi="Times New Roman" w:cs="Times New Roman"/>
        </w:rPr>
        <w:t xml:space="preserve"> the dominant topics that characterize audience feedback.</w:t>
      </w:r>
    </w:p>
    <w:p w14:paraId="27219CD5" w14:textId="77777777" w:rsidR="001C4200" w:rsidRPr="009976B7" w:rsidRDefault="00000000" w:rsidP="009311FD">
      <w:pPr>
        <w:pStyle w:val="Heading1"/>
        <w:ind w:left="-426" w:right="-432"/>
        <w:rPr>
          <w:rFonts w:ascii="Times New Roman" w:hAnsi="Times New Roman" w:cs="Times New Roman"/>
        </w:rPr>
      </w:pPr>
      <w:r w:rsidRPr="009976B7">
        <w:rPr>
          <w:rFonts w:ascii="Times New Roman" w:hAnsi="Times New Roman" w:cs="Times New Roman"/>
        </w:rPr>
        <w:t>2. Methods</w:t>
      </w:r>
    </w:p>
    <w:p w14:paraId="09A8DCFF" w14:textId="29354978" w:rsidR="001644E2" w:rsidRPr="009976B7" w:rsidRDefault="00000000" w:rsidP="009311FD">
      <w:pPr>
        <w:ind w:left="-426" w:right="-432"/>
        <w:rPr>
          <w:rFonts w:ascii="Times New Roman" w:hAnsi="Times New Roman" w:cs="Times New Roman"/>
        </w:rPr>
      </w:pPr>
      <w:r w:rsidRPr="009976B7">
        <w:rPr>
          <w:rFonts w:ascii="Times New Roman" w:hAnsi="Times New Roman" w:cs="Times New Roman"/>
        </w:rPr>
        <w:br/>
      </w:r>
      <w:r w:rsidR="001644E2" w:rsidRPr="009976B7">
        <w:rPr>
          <w:rFonts w:ascii="Times New Roman" w:hAnsi="Times New Roman" w:cs="Times New Roman"/>
        </w:rPr>
        <w:t xml:space="preserve">Prior to topic modeling, the movie reviews were preprocessed to reduce noise while preserving the semantic content necessary for meaningful topic discovery. An initial version of the analysis followed the minimal cleaning steps provided in the course starter notebook, which included converting text to lowercase and removing URLs. While this approach was sufficient to run BERTopic, preliminary results indicated that </w:t>
      </w:r>
      <w:r w:rsidR="00B12122" w:rsidRPr="009976B7">
        <w:rPr>
          <w:rFonts w:ascii="Times New Roman" w:hAnsi="Times New Roman" w:cs="Times New Roman"/>
        </w:rPr>
        <w:t xml:space="preserve">topics were few and very unbalanced, </w:t>
      </w:r>
      <w:r w:rsidR="001644E2" w:rsidRPr="009976B7">
        <w:rPr>
          <w:rFonts w:ascii="Times New Roman" w:hAnsi="Times New Roman" w:cs="Times New Roman"/>
        </w:rPr>
        <w:t>motivating further refinement of the preprocessing pipeline.</w:t>
      </w:r>
    </w:p>
    <w:p w14:paraId="2FEF8B97" w14:textId="13CAD9C7" w:rsidR="00820F71" w:rsidRPr="009976B7" w:rsidRDefault="00820F71" w:rsidP="009311FD">
      <w:pPr>
        <w:ind w:left="-426" w:right="-432"/>
        <w:rPr>
          <w:rFonts w:ascii="Times New Roman" w:hAnsi="Times New Roman" w:cs="Times New Roman"/>
        </w:rPr>
      </w:pPr>
    </w:p>
    <w:p w14:paraId="68116A6D" w14:textId="3338A8DA" w:rsidR="00820F71" w:rsidRDefault="00EF6F1D" w:rsidP="0019172D">
      <w:pPr>
        <w:ind w:left="-426" w:right="-432"/>
        <w:jc w:val="center"/>
        <w:rPr>
          <w:rFonts w:ascii="Times New Roman" w:hAnsi="Times New Roman" w:cs="Times New Roman"/>
        </w:rPr>
      </w:pPr>
      <w:r w:rsidRPr="009976B7">
        <w:rPr>
          <w:rFonts w:ascii="Times New Roman" w:hAnsi="Times New Roman" w:cs="Times New Roman"/>
          <w:noProof/>
        </w:rPr>
        <w:lastRenderedPageBreak/>
        <w:drawing>
          <wp:inline distT="0" distB="0" distL="0" distR="0" wp14:anchorId="721B7031" wp14:editId="2C5A75E5">
            <wp:extent cx="4592113" cy="1977656"/>
            <wp:effectExtent l="0" t="0" r="5715" b="3810"/>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rotWithShape="1">
                    <a:blip r:embed="rId6"/>
                    <a:srcRect l="6008" t="28911" r="10262" b="6277"/>
                    <a:stretch/>
                  </pic:blipFill>
                  <pic:spPr bwMode="auto">
                    <a:xfrm>
                      <a:off x="0" y="0"/>
                      <a:ext cx="4593771" cy="1978370"/>
                    </a:xfrm>
                    <a:prstGeom prst="rect">
                      <a:avLst/>
                    </a:prstGeom>
                    <a:ln>
                      <a:noFill/>
                    </a:ln>
                    <a:extLst>
                      <a:ext uri="{53640926-AAD7-44D8-BBD7-CCE9431645EC}">
                        <a14:shadowObscured xmlns:a14="http://schemas.microsoft.com/office/drawing/2010/main"/>
                      </a:ext>
                    </a:extLst>
                  </pic:spPr>
                </pic:pic>
              </a:graphicData>
            </a:graphic>
          </wp:inline>
        </w:drawing>
      </w:r>
    </w:p>
    <w:p w14:paraId="1FB27F8D" w14:textId="0783428F" w:rsidR="0019172D" w:rsidRPr="009976B7" w:rsidRDefault="0019172D" w:rsidP="0019172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1: Topic Frequency</w:t>
      </w:r>
      <w:r w:rsidR="00B44B53">
        <w:rPr>
          <w:rFonts w:ascii="Times New Roman" w:hAnsi="Times New Roman" w:cs="Times New Roman"/>
        </w:rPr>
        <w:t xml:space="preserve"> distribution</w:t>
      </w:r>
      <w:r>
        <w:rPr>
          <w:rFonts w:ascii="Times New Roman" w:hAnsi="Times New Roman" w:cs="Times New Roman"/>
        </w:rPr>
        <w:t xml:space="preserve"> using minimal </w:t>
      </w:r>
      <w:r w:rsidR="00B44B53">
        <w:rPr>
          <w:rFonts w:ascii="Times New Roman" w:hAnsi="Times New Roman" w:cs="Times New Roman"/>
        </w:rPr>
        <w:t>text processing</w:t>
      </w:r>
    </w:p>
    <w:p w14:paraId="2E32C5EE" w14:textId="77777777" w:rsidR="001644E2" w:rsidRPr="009976B7" w:rsidRDefault="001644E2" w:rsidP="009311FD">
      <w:pPr>
        <w:ind w:left="-426" w:right="-432"/>
        <w:rPr>
          <w:rFonts w:ascii="Times New Roman" w:hAnsi="Times New Roman" w:cs="Times New Roman"/>
        </w:rPr>
      </w:pPr>
    </w:p>
    <w:p w14:paraId="2984C9B5" w14:textId="7B3E18D3" w:rsidR="009976B7" w:rsidRDefault="001644E2" w:rsidP="009311FD">
      <w:pPr>
        <w:ind w:left="-426" w:right="-432"/>
        <w:rPr>
          <w:rFonts w:ascii="Times New Roman" w:hAnsi="Times New Roman" w:cs="Times New Roman"/>
        </w:rPr>
      </w:pPr>
      <w:r w:rsidRPr="009976B7">
        <w:rPr>
          <w:rFonts w:ascii="Times New Roman" w:hAnsi="Times New Roman" w:cs="Times New Roman"/>
        </w:rPr>
        <w:t>For the final analysis, an enhanced but still conservative cleaning strategy was adopted. This approach was designed to normalize the text without over-processing it, as aggressive preprocessing can remove contextual information that is important for transformer-based embeddings. Specifically, the following steps were applied:</w:t>
      </w:r>
    </w:p>
    <w:p w14:paraId="184B5B34" w14:textId="77777777" w:rsidR="009976B7" w:rsidRPr="009976B7" w:rsidRDefault="009976B7" w:rsidP="009311FD">
      <w:pPr>
        <w:spacing w:line="240" w:lineRule="auto"/>
        <w:ind w:left="-426" w:right="-432"/>
        <w:rPr>
          <w:rFonts w:ascii="Times New Roman" w:hAnsi="Times New Roman" w:cs="Times New Roman"/>
        </w:rPr>
      </w:pPr>
    </w:p>
    <w:p w14:paraId="677CC023" w14:textId="5D123459" w:rsidR="009976B7" w:rsidRPr="00A147A2" w:rsidRDefault="009976B7"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 xml:space="preserve">All </w:t>
      </w:r>
      <w:r w:rsidRPr="00A147A2">
        <w:rPr>
          <w:rFonts w:ascii="Times New Roman" w:hAnsi="Times New Roman" w:cs="Times New Roman"/>
        </w:rPr>
        <w:t>text was converted to lowercase to ensure consistency across tokens.</w:t>
      </w:r>
    </w:p>
    <w:p w14:paraId="01F56673" w14:textId="46773D70" w:rsidR="001644E2" w:rsidRPr="00A147A2" w:rsidRDefault="001644E2"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HTML tags, including common line break tags (e.g., &lt;</w:t>
      </w:r>
      <w:proofErr w:type="spellStart"/>
      <w:r w:rsidRPr="00A147A2">
        <w:rPr>
          <w:rFonts w:ascii="Times New Roman" w:hAnsi="Times New Roman" w:cs="Times New Roman"/>
        </w:rPr>
        <w:t>br</w:t>
      </w:r>
      <w:proofErr w:type="spellEnd"/>
      <w:r w:rsidRPr="00A147A2">
        <w:rPr>
          <w:rFonts w:ascii="Times New Roman" w:hAnsi="Times New Roman" w:cs="Times New Roman"/>
        </w:rPr>
        <w:t xml:space="preserve"> /&gt;), were removed, as these frequently appear in IMDB reviews and do not contribute meaningful semantic information.</w:t>
      </w:r>
    </w:p>
    <w:p w14:paraId="3E67EF8B" w14:textId="632C3F36" w:rsidR="001644E2" w:rsidRPr="00A147A2" w:rsidRDefault="001644E2"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URLs were removed to eliminate irrelevant tokens.</w:t>
      </w:r>
    </w:p>
    <w:p w14:paraId="345D6FF5" w14:textId="76321EB8" w:rsidR="001644E2" w:rsidRPr="00A147A2" w:rsidRDefault="001644E2"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Common English contractions were expanded (e.g., “don’t” to “do not”) to improve token consistency.</w:t>
      </w:r>
    </w:p>
    <w:p w14:paraId="7F9CC6EB" w14:textId="1B3CFC31" w:rsidR="001644E2" w:rsidRPr="00A147A2" w:rsidRDefault="001644E2"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Non-alphabetic characters were removed, retaining only letters and whitespace.</w:t>
      </w:r>
    </w:p>
    <w:p w14:paraId="00880AAF" w14:textId="77777777" w:rsidR="009976B7" w:rsidRPr="00A147A2" w:rsidRDefault="001644E2" w:rsidP="00A147A2">
      <w:pPr>
        <w:pStyle w:val="ListParagraph"/>
        <w:numPr>
          <w:ilvl w:val="0"/>
          <w:numId w:val="14"/>
        </w:numPr>
        <w:ind w:right="-432"/>
        <w:rPr>
          <w:rFonts w:ascii="Times New Roman" w:hAnsi="Times New Roman" w:cs="Times New Roman"/>
        </w:rPr>
      </w:pPr>
      <w:r w:rsidRPr="00A147A2">
        <w:rPr>
          <w:rFonts w:ascii="Times New Roman" w:hAnsi="Times New Roman" w:cs="Times New Roman"/>
        </w:rPr>
        <w:t>Extra whitespace was normalized to produce clean, readable text.</w:t>
      </w:r>
    </w:p>
    <w:p w14:paraId="17B6A673" w14:textId="77777777" w:rsidR="009976B7" w:rsidRDefault="009976B7" w:rsidP="009311FD">
      <w:pPr>
        <w:ind w:left="-426" w:right="-432"/>
        <w:rPr>
          <w:rFonts w:ascii="Times New Roman" w:hAnsi="Times New Roman" w:cs="Times New Roman"/>
        </w:rPr>
      </w:pPr>
    </w:p>
    <w:p w14:paraId="5835808D" w14:textId="480234F6" w:rsidR="001644E2" w:rsidRPr="009976B7" w:rsidRDefault="001644E2" w:rsidP="009311FD">
      <w:pPr>
        <w:ind w:left="-426" w:right="-432"/>
        <w:rPr>
          <w:rFonts w:ascii="Times New Roman" w:hAnsi="Times New Roman" w:cs="Times New Roman"/>
        </w:rPr>
      </w:pPr>
      <w:r w:rsidRPr="009976B7">
        <w:rPr>
          <w:rFonts w:ascii="Times New Roman" w:hAnsi="Times New Roman" w:cs="Times New Roman"/>
        </w:rPr>
        <w:t>This preprocessing strategy resulted in clearer and more stable topic distributions. When compared to the minimal cleaning approach, the refined preprocessing led to increased prominence of the most frequent topics, indicating improved topic coherence and reduced noise. Based on this comparison, the enhanced cleaning strategy was selected for the remainder of the project.</w:t>
      </w:r>
    </w:p>
    <w:p w14:paraId="279075BB" w14:textId="6C015D40" w:rsidR="00B12122" w:rsidRPr="009976B7" w:rsidRDefault="00B12122" w:rsidP="009311FD">
      <w:pPr>
        <w:ind w:left="-426" w:right="-432"/>
        <w:rPr>
          <w:rFonts w:ascii="Times New Roman" w:hAnsi="Times New Roman" w:cs="Times New Roman"/>
        </w:rPr>
      </w:pPr>
    </w:p>
    <w:p w14:paraId="0B6343AF" w14:textId="0B3BF6B2" w:rsidR="00B12122" w:rsidRDefault="0019172D" w:rsidP="0019172D">
      <w:pPr>
        <w:ind w:left="-426" w:right="-432"/>
        <w:jc w:val="center"/>
        <w:rPr>
          <w:rFonts w:ascii="Times New Roman" w:hAnsi="Times New Roman" w:cs="Times New Roman"/>
        </w:rPr>
      </w:pPr>
      <w:r>
        <w:rPr>
          <w:rFonts w:ascii="Times New Roman" w:hAnsi="Times New Roman" w:cs="Times New Roman"/>
          <w:noProof/>
        </w:rPr>
        <w:lastRenderedPageBreak/>
        <w:drawing>
          <wp:inline distT="0" distB="0" distL="0" distR="0" wp14:anchorId="6563885F" wp14:editId="02F4FA88">
            <wp:extent cx="5486400" cy="2197735"/>
            <wp:effectExtent l="0" t="0" r="0" b="0"/>
            <wp:docPr id="7" name="Picture 7"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blue bars&#10;&#10;Description automatically generated"/>
                    <pic:cNvPicPr/>
                  </pic:nvPicPr>
                  <pic:blipFill>
                    <a:blip r:embed="rId7"/>
                    <a:stretch>
                      <a:fillRect/>
                    </a:stretch>
                  </pic:blipFill>
                  <pic:spPr>
                    <a:xfrm>
                      <a:off x="0" y="0"/>
                      <a:ext cx="5486400" cy="2197735"/>
                    </a:xfrm>
                    <a:prstGeom prst="rect">
                      <a:avLst/>
                    </a:prstGeom>
                  </pic:spPr>
                </pic:pic>
              </a:graphicData>
            </a:graphic>
          </wp:inline>
        </w:drawing>
      </w:r>
    </w:p>
    <w:p w14:paraId="2832D79A" w14:textId="3BB74FDA" w:rsidR="0019172D" w:rsidRPr="009976B7" w:rsidRDefault="0019172D" w:rsidP="0019172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w:t>
      </w:r>
      <w:r>
        <w:rPr>
          <w:rFonts w:ascii="Times New Roman" w:hAnsi="Times New Roman" w:cs="Times New Roman"/>
        </w:rPr>
        <w:t>2</w:t>
      </w:r>
      <w:r>
        <w:rPr>
          <w:rFonts w:ascii="Times New Roman" w:hAnsi="Times New Roman" w:cs="Times New Roman"/>
        </w:rPr>
        <w:t xml:space="preserve">: Topic Frequency </w:t>
      </w:r>
      <w:r w:rsidR="00B44B53">
        <w:rPr>
          <w:rFonts w:ascii="Times New Roman" w:hAnsi="Times New Roman" w:cs="Times New Roman"/>
        </w:rPr>
        <w:t xml:space="preserve">distribution using </w:t>
      </w:r>
      <w:r w:rsidR="00B44B53">
        <w:rPr>
          <w:rFonts w:ascii="Times New Roman" w:hAnsi="Times New Roman" w:cs="Times New Roman"/>
        </w:rPr>
        <w:t>improved</w:t>
      </w:r>
      <w:r w:rsidR="00B44B53">
        <w:rPr>
          <w:rFonts w:ascii="Times New Roman" w:hAnsi="Times New Roman" w:cs="Times New Roman"/>
        </w:rPr>
        <w:t xml:space="preserve"> text processing</w:t>
      </w:r>
    </w:p>
    <w:p w14:paraId="7FA641AF" w14:textId="77777777" w:rsidR="0019172D" w:rsidRPr="009976B7" w:rsidRDefault="0019172D" w:rsidP="0019172D">
      <w:pPr>
        <w:ind w:left="-426" w:right="-432"/>
        <w:jc w:val="center"/>
        <w:rPr>
          <w:rFonts w:ascii="Times New Roman" w:hAnsi="Times New Roman" w:cs="Times New Roman"/>
        </w:rPr>
      </w:pPr>
    </w:p>
    <w:p w14:paraId="17917D9D" w14:textId="77777777" w:rsidR="001644E2" w:rsidRPr="009976B7" w:rsidRDefault="001644E2" w:rsidP="009311FD">
      <w:pPr>
        <w:ind w:left="-426" w:right="-432"/>
        <w:rPr>
          <w:rFonts w:ascii="Times New Roman" w:hAnsi="Times New Roman" w:cs="Times New Roman"/>
        </w:rPr>
      </w:pPr>
    </w:p>
    <w:p w14:paraId="6E6A697E" w14:textId="035E069B" w:rsidR="009976B7" w:rsidRPr="009976B7" w:rsidRDefault="001644E2" w:rsidP="009311FD">
      <w:pPr>
        <w:ind w:left="-426" w:right="-432"/>
        <w:rPr>
          <w:rFonts w:ascii="Times New Roman" w:hAnsi="Times New Roman" w:cs="Times New Roman"/>
          <w:b/>
          <w:bCs/>
        </w:rPr>
      </w:pPr>
      <w:r w:rsidRPr="009976B7">
        <w:rPr>
          <w:rFonts w:ascii="Times New Roman" w:hAnsi="Times New Roman" w:cs="Times New Roman"/>
          <w:b/>
          <w:bCs/>
        </w:rPr>
        <w:t>Topic Modeling with BERTopic</w:t>
      </w:r>
    </w:p>
    <w:p w14:paraId="5CFA514B" w14:textId="77777777" w:rsidR="009976B7" w:rsidRDefault="009976B7" w:rsidP="009311FD">
      <w:pPr>
        <w:ind w:left="-426" w:right="-432"/>
        <w:rPr>
          <w:rFonts w:ascii="Times New Roman" w:hAnsi="Times New Roman" w:cs="Times New Roman"/>
        </w:rPr>
      </w:pPr>
      <w:r w:rsidRPr="009976B7">
        <w:rPr>
          <w:rFonts w:ascii="Times New Roman" w:hAnsi="Times New Roman" w:cs="Times New Roman"/>
        </w:rPr>
        <w:t>After preprocessing, topic modeling was performed using BERTopic</w:t>
      </w:r>
      <w:r>
        <w:rPr>
          <w:rFonts w:ascii="Times New Roman" w:hAnsi="Times New Roman" w:cs="Times New Roman"/>
        </w:rPr>
        <w:t>.</w:t>
      </w:r>
      <w:r w:rsidRPr="009976B7">
        <w:rPr>
          <w:rFonts w:ascii="Times New Roman" w:hAnsi="Times New Roman" w:cs="Times New Roman"/>
        </w:rPr>
        <w:t xml:space="preserve"> Sentence embeddings were generated using the all-MiniLM-L6-v2 pre-trained transformer model. BERTopic was then applied to the cleaned review texts to automatically discover latent topics and assign each document to a topic cluster, with topic probabilities calculated to quantify the confidence of each document’s assignment.</w:t>
      </w:r>
    </w:p>
    <w:p w14:paraId="4796235D" w14:textId="77777777" w:rsidR="009976B7" w:rsidRDefault="009976B7" w:rsidP="009311FD">
      <w:pPr>
        <w:ind w:left="-426" w:right="-432"/>
        <w:rPr>
          <w:rFonts w:ascii="Times New Roman" w:hAnsi="Times New Roman" w:cs="Times New Roman"/>
        </w:rPr>
      </w:pPr>
    </w:p>
    <w:p w14:paraId="34D4F5E1" w14:textId="4CB5B079" w:rsidR="009976B7" w:rsidRDefault="009976B7" w:rsidP="009311FD">
      <w:pPr>
        <w:ind w:left="-426" w:right="-432"/>
        <w:rPr>
          <w:rFonts w:ascii="Times New Roman" w:hAnsi="Times New Roman" w:cs="Times New Roman"/>
        </w:rPr>
      </w:pPr>
      <w:r w:rsidRPr="009976B7">
        <w:rPr>
          <w:rFonts w:ascii="Times New Roman" w:hAnsi="Times New Roman" w:cs="Times New Roman"/>
        </w:rPr>
        <w:t xml:space="preserve">During initial experimentation using the default BERTopic workflow provided in the starter notebook, many of the extracted topic representations were dominated by common stopwords, making the resulting topics difficult to interpret. </w:t>
      </w:r>
    </w:p>
    <w:p w14:paraId="713FEC3E" w14:textId="77777777" w:rsidR="002A2A5D" w:rsidRDefault="002A2A5D" w:rsidP="009311FD">
      <w:pPr>
        <w:ind w:left="-426" w:right="-432"/>
        <w:rPr>
          <w:rFonts w:ascii="Times New Roman" w:hAnsi="Times New Roman" w:cs="Times New Roman"/>
        </w:rPr>
      </w:pPr>
    </w:p>
    <w:p w14:paraId="61BA9FAE" w14:textId="69A5EBC1" w:rsidR="009976B7" w:rsidRDefault="002A2A5D" w:rsidP="0019172D">
      <w:pPr>
        <w:ind w:left="-426" w:right="-432"/>
        <w:jc w:val="center"/>
        <w:rPr>
          <w:rFonts w:ascii="Times New Roman" w:hAnsi="Times New Roman" w:cs="Times New Roman"/>
        </w:rPr>
      </w:pPr>
      <w:r>
        <w:rPr>
          <w:rFonts w:ascii="Times New Roman" w:hAnsi="Times New Roman" w:cs="Times New Roman"/>
          <w:noProof/>
        </w:rPr>
        <w:drawing>
          <wp:inline distT="0" distB="0" distL="0" distR="0" wp14:anchorId="3ED4BA8E" wp14:editId="2060D6AD">
            <wp:extent cx="5486400" cy="1128395"/>
            <wp:effectExtent l="0" t="0" r="0" b="190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8"/>
                    <a:stretch>
                      <a:fillRect/>
                    </a:stretch>
                  </pic:blipFill>
                  <pic:spPr>
                    <a:xfrm>
                      <a:off x="0" y="0"/>
                      <a:ext cx="5486400" cy="1128395"/>
                    </a:xfrm>
                    <a:prstGeom prst="rect">
                      <a:avLst/>
                    </a:prstGeom>
                  </pic:spPr>
                </pic:pic>
              </a:graphicData>
            </a:graphic>
          </wp:inline>
        </w:drawing>
      </w:r>
    </w:p>
    <w:p w14:paraId="749F87F4" w14:textId="2FB8AF5C" w:rsidR="0019172D" w:rsidRPr="009976B7" w:rsidRDefault="0019172D" w:rsidP="0019172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w:t>
      </w:r>
      <w:r>
        <w:rPr>
          <w:rFonts w:ascii="Times New Roman" w:hAnsi="Times New Roman" w:cs="Times New Roman"/>
        </w:rPr>
        <w:t>3</w:t>
      </w:r>
      <w:r>
        <w:rPr>
          <w:rFonts w:ascii="Times New Roman" w:hAnsi="Times New Roman" w:cs="Times New Roman"/>
        </w:rPr>
        <w:t>: Topic</w:t>
      </w:r>
      <w:r>
        <w:rPr>
          <w:rFonts w:ascii="Times New Roman" w:hAnsi="Times New Roman" w:cs="Times New Roman"/>
        </w:rPr>
        <w:t>s Info using basic BERTopic script</w:t>
      </w:r>
    </w:p>
    <w:p w14:paraId="1D522D46" w14:textId="77777777" w:rsidR="0019172D" w:rsidRDefault="0019172D" w:rsidP="009311FD">
      <w:pPr>
        <w:ind w:left="-426" w:right="-432"/>
        <w:rPr>
          <w:rFonts w:ascii="Times New Roman" w:hAnsi="Times New Roman" w:cs="Times New Roman"/>
        </w:rPr>
      </w:pPr>
    </w:p>
    <w:p w14:paraId="65F6D59D" w14:textId="77777777" w:rsidR="009976B7" w:rsidRDefault="009976B7" w:rsidP="009311FD">
      <w:pPr>
        <w:ind w:left="-426" w:right="-432"/>
        <w:rPr>
          <w:rFonts w:ascii="Times New Roman" w:hAnsi="Times New Roman" w:cs="Times New Roman"/>
        </w:rPr>
      </w:pPr>
    </w:p>
    <w:p w14:paraId="1520641E" w14:textId="77777777" w:rsidR="009976B7" w:rsidRDefault="009976B7" w:rsidP="009311FD">
      <w:pPr>
        <w:ind w:left="-426" w:right="-432"/>
        <w:rPr>
          <w:rFonts w:ascii="Times New Roman" w:hAnsi="Times New Roman" w:cs="Times New Roman"/>
        </w:rPr>
      </w:pPr>
    </w:p>
    <w:p w14:paraId="7F82E413" w14:textId="70F4C763" w:rsidR="009976B7" w:rsidRDefault="009976B7" w:rsidP="009311FD">
      <w:pPr>
        <w:ind w:left="-426" w:right="-432"/>
        <w:rPr>
          <w:rFonts w:ascii="Times New Roman" w:hAnsi="Times New Roman" w:cs="Times New Roman"/>
        </w:rPr>
      </w:pPr>
      <w:r w:rsidRPr="009976B7">
        <w:rPr>
          <w:rFonts w:ascii="Times New Roman" w:hAnsi="Times New Roman" w:cs="Times New Roman"/>
        </w:rPr>
        <w:lastRenderedPageBreak/>
        <w:t xml:space="preserve">To address this issue, AI assistance was used to modify the modeling pipeline by incorporating a </w:t>
      </w:r>
      <w:proofErr w:type="spellStart"/>
      <w:r w:rsidRPr="009976B7">
        <w:rPr>
          <w:rFonts w:ascii="Times New Roman" w:hAnsi="Times New Roman" w:cs="Times New Roman"/>
        </w:rPr>
        <w:t>CountVectorizer</w:t>
      </w:r>
      <w:proofErr w:type="spellEnd"/>
      <w:r w:rsidRPr="009976B7">
        <w:rPr>
          <w:rFonts w:ascii="Times New Roman" w:hAnsi="Times New Roman" w:cs="Times New Roman"/>
        </w:rPr>
        <w:t xml:space="preserve">, which is a feature extraction method that converts text into numerical token counts while allowing control over stopword removal, n-gram usage, and minimum word frequency. By explicitly configuring the vectorizer to remove English stopwords and include meaningful word combinations, the topic representations became substantially more interpretable. </w:t>
      </w:r>
    </w:p>
    <w:p w14:paraId="0C6B8947" w14:textId="5E572E54" w:rsidR="002A2A5D" w:rsidRDefault="007663F5" w:rsidP="0019172D">
      <w:pPr>
        <w:ind w:left="-426" w:right="-432"/>
        <w:jc w:val="center"/>
        <w:rPr>
          <w:rFonts w:ascii="Times New Roman" w:hAnsi="Times New Roman" w:cs="Times New Roman"/>
        </w:rPr>
      </w:pPr>
      <w:r>
        <w:rPr>
          <w:rFonts w:ascii="Times New Roman" w:hAnsi="Times New Roman" w:cs="Times New Roman"/>
          <w:noProof/>
        </w:rPr>
        <w:drawing>
          <wp:inline distT="0" distB="0" distL="0" distR="0" wp14:anchorId="0499D6E2" wp14:editId="4C5C2D82">
            <wp:extent cx="5486400" cy="1471295"/>
            <wp:effectExtent l="0" t="0" r="0" b="1905"/>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9"/>
                    <a:stretch>
                      <a:fillRect/>
                    </a:stretch>
                  </pic:blipFill>
                  <pic:spPr>
                    <a:xfrm>
                      <a:off x="0" y="0"/>
                      <a:ext cx="5486400" cy="1471295"/>
                    </a:xfrm>
                    <a:prstGeom prst="rect">
                      <a:avLst/>
                    </a:prstGeom>
                  </pic:spPr>
                </pic:pic>
              </a:graphicData>
            </a:graphic>
          </wp:inline>
        </w:drawing>
      </w:r>
    </w:p>
    <w:p w14:paraId="00354B20" w14:textId="35D91FBB" w:rsidR="0019172D" w:rsidRPr="009976B7" w:rsidRDefault="0019172D" w:rsidP="0019172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w:t>
      </w:r>
      <w:r>
        <w:rPr>
          <w:rFonts w:ascii="Times New Roman" w:hAnsi="Times New Roman" w:cs="Times New Roman"/>
        </w:rPr>
        <w:t>4</w:t>
      </w:r>
      <w:r>
        <w:rPr>
          <w:rFonts w:ascii="Times New Roman" w:hAnsi="Times New Roman" w:cs="Times New Roman"/>
        </w:rPr>
        <w:t xml:space="preserve">: Topics Info using BERTopic </w:t>
      </w:r>
      <w:r>
        <w:rPr>
          <w:rFonts w:ascii="Times New Roman" w:hAnsi="Times New Roman" w:cs="Times New Roman"/>
        </w:rPr>
        <w:t xml:space="preserve">&amp; </w:t>
      </w:r>
      <w:proofErr w:type="spellStart"/>
      <w:r>
        <w:rPr>
          <w:rFonts w:ascii="Times New Roman" w:hAnsi="Times New Roman" w:cs="Times New Roman"/>
        </w:rPr>
        <w:t>CountVectorizer</w:t>
      </w:r>
      <w:proofErr w:type="spellEnd"/>
      <w:r>
        <w:rPr>
          <w:rFonts w:ascii="Times New Roman" w:hAnsi="Times New Roman" w:cs="Times New Roman"/>
        </w:rPr>
        <w:t xml:space="preserve"> </w:t>
      </w:r>
      <w:r>
        <w:rPr>
          <w:rFonts w:ascii="Times New Roman" w:hAnsi="Times New Roman" w:cs="Times New Roman"/>
        </w:rPr>
        <w:t>script</w:t>
      </w:r>
    </w:p>
    <w:p w14:paraId="3C047862" w14:textId="77777777" w:rsidR="007663F5" w:rsidRDefault="007663F5" w:rsidP="0019172D">
      <w:pPr>
        <w:ind w:right="-432"/>
        <w:rPr>
          <w:rFonts w:ascii="Times New Roman" w:hAnsi="Times New Roman" w:cs="Times New Roman"/>
        </w:rPr>
      </w:pPr>
    </w:p>
    <w:p w14:paraId="0B7156AD" w14:textId="227C0F81" w:rsidR="001C4200" w:rsidRPr="009976B7" w:rsidRDefault="00000000" w:rsidP="009311FD">
      <w:pPr>
        <w:pStyle w:val="Heading1"/>
        <w:ind w:left="-426" w:right="-432"/>
        <w:rPr>
          <w:rFonts w:ascii="Times New Roman" w:hAnsi="Times New Roman" w:cs="Times New Roman"/>
        </w:rPr>
      </w:pPr>
      <w:r w:rsidRPr="009976B7">
        <w:rPr>
          <w:rFonts w:ascii="Times New Roman" w:hAnsi="Times New Roman" w:cs="Times New Roman"/>
        </w:rPr>
        <w:t>3. Results: Topic Exploration</w:t>
      </w:r>
    </w:p>
    <w:p w14:paraId="74A1BC14" w14:textId="2C992504" w:rsidR="002A2A5D" w:rsidRDefault="00000000" w:rsidP="009311FD">
      <w:pPr>
        <w:ind w:left="-426" w:right="-432"/>
        <w:rPr>
          <w:rFonts w:ascii="Times New Roman" w:hAnsi="Times New Roman" w:cs="Times New Roman"/>
        </w:rPr>
      </w:pPr>
      <w:r w:rsidRPr="009976B7">
        <w:rPr>
          <w:rFonts w:ascii="Times New Roman" w:hAnsi="Times New Roman" w:cs="Times New Roman"/>
        </w:rPr>
        <w:br/>
      </w:r>
      <w:r w:rsidR="00B44B53" w:rsidRPr="00B44B53">
        <w:rPr>
          <w:rFonts w:ascii="Times New Roman" w:hAnsi="Times New Roman" w:cs="Times New Roman"/>
        </w:rPr>
        <w:t>For this analysis, BERTopic identified a total of 34 topics from the 2,500 sampled reviews. Of these, 1,235 reviews were assigned to Topic -1, which represents documents that did not strongly align with a single topic. The following subsections focus on Topics 0, 1, 2, 3, and 4, as these were the most frequently occurring and interpretable topics identified by the model.</w:t>
      </w:r>
    </w:p>
    <w:p w14:paraId="0A2DC979" w14:textId="77777777" w:rsidR="00B44B53" w:rsidRDefault="00B44B53" w:rsidP="009311FD">
      <w:pPr>
        <w:ind w:left="-426" w:right="-432"/>
        <w:rPr>
          <w:rFonts w:ascii="Times New Roman" w:hAnsi="Times New Roman" w:cs="Times New Roman"/>
        </w:rPr>
      </w:pPr>
    </w:p>
    <w:p w14:paraId="1616EA77" w14:textId="7883324D" w:rsidR="001C4200" w:rsidRPr="00B44B53" w:rsidRDefault="002A2A5D" w:rsidP="009311FD">
      <w:pPr>
        <w:ind w:left="-426" w:right="-432"/>
        <w:rPr>
          <w:rFonts w:ascii="Times New Roman" w:hAnsi="Times New Roman" w:cs="Times New Roman"/>
          <w:b/>
          <w:bCs/>
        </w:rPr>
      </w:pPr>
      <w:r w:rsidRPr="00B44B53">
        <w:rPr>
          <w:rFonts w:ascii="Times New Roman" w:hAnsi="Times New Roman" w:cs="Times New Roman"/>
          <w:b/>
          <w:bCs/>
        </w:rPr>
        <w:t xml:space="preserve">Topic 0 </w:t>
      </w:r>
    </w:p>
    <w:p w14:paraId="3DC6A288" w14:textId="343E2B59" w:rsidR="002A2A5D" w:rsidRDefault="002A2A5D" w:rsidP="009311FD">
      <w:pPr>
        <w:ind w:left="-426" w:right="-432"/>
        <w:rPr>
          <w:rFonts w:ascii="Times New Roman" w:hAnsi="Times New Roman" w:cs="Times New Roman"/>
        </w:rPr>
      </w:pPr>
      <w:r>
        <w:rPr>
          <w:rFonts w:ascii="Times New Roman" w:hAnsi="Times New Roman" w:cs="Times New Roman"/>
        </w:rPr>
        <w:t xml:space="preserve">From the analysis, Topic 0 occurred 152 times, having its top words as </w:t>
      </w:r>
      <w:r w:rsidRPr="009311FD">
        <w:rPr>
          <w:rFonts w:ascii="Times New Roman" w:hAnsi="Times New Roman" w:cs="Times New Roman"/>
          <w:b/>
          <w:bCs/>
        </w:rPr>
        <w:t>['horror', 'movie', 'just', 'film', 'like', 'bad', 'really', 'movies', 'people', 'does']</w:t>
      </w:r>
      <w:r>
        <w:rPr>
          <w:rFonts w:ascii="Times New Roman" w:hAnsi="Times New Roman" w:cs="Times New Roman"/>
        </w:rPr>
        <w:t xml:space="preserve">. It </w:t>
      </w:r>
      <w:r w:rsidR="009311FD">
        <w:rPr>
          <w:rFonts w:ascii="Times New Roman" w:hAnsi="Times New Roman" w:cs="Times New Roman"/>
        </w:rPr>
        <w:t>was named “</w:t>
      </w:r>
      <w:r w:rsidR="009311FD" w:rsidRPr="009311FD">
        <w:rPr>
          <w:rFonts w:ascii="Times New Roman" w:hAnsi="Times New Roman" w:cs="Times New Roman"/>
          <w:b/>
          <w:bCs/>
        </w:rPr>
        <w:t>0_horror_movie_just_film</w:t>
      </w:r>
      <w:r w:rsidR="009311FD">
        <w:rPr>
          <w:rFonts w:ascii="Times New Roman" w:hAnsi="Times New Roman" w:cs="Times New Roman"/>
        </w:rPr>
        <w:t>”. An example of the sentence is below,</w:t>
      </w:r>
    </w:p>
    <w:p w14:paraId="5011CDF9" w14:textId="77777777" w:rsidR="00441478" w:rsidRDefault="00441478" w:rsidP="009311FD">
      <w:pPr>
        <w:ind w:left="-426" w:right="-432"/>
        <w:rPr>
          <w:rFonts w:ascii="Times New Roman" w:hAnsi="Times New Roman" w:cs="Times New Roman"/>
        </w:rPr>
      </w:pPr>
    </w:p>
    <w:p w14:paraId="5687D180" w14:textId="77777777" w:rsidR="00441478" w:rsidRDefault="009311FD" w:rsidP="00441478">
      <w:pPr>
        <w:ind w:left="-426" w:right="-432"/>
        <w:jc w:val="center"/>
        <w:rPr>
          <w:rFonts w:ascii="Times New Roman" w:hAnsi="Times New Roman" w:cs="Times New Roman"/>
        </w:rPr>
      </w:pPr>
      <w:r>
        <w:rPr>
          <w:rFonts w:ascii="Times New Roman" w:hAnsi="Times New Roman" w:cs="Times New Roman"/>
        </w:rPr>
        <w:t>“</w:t>
      </w:r>
      <w:r w:rsidR="00441478">
        <w:rPr>
          <w:rFonts w:ascii="Times New Roman" w:hAnsi="Times New Roman" w:cs="Times New Roman"/>
        </w:rPr>
        <w:t>…</w:t>
      </w:r>
      <w:r w:rsidRPr="009311FD">
        <w:rPr>
          <w:rFonts w:ascii="Times New Roman" w:hAnsi="Times New Roman" w:cs="Times New Roman"/>
        </w:rPr>
        <w:t xml:space="preserve">strange things happen to </w:t>
      </w:r>
      <w:proofErr w:type="spellStart"/>
      <w:r w:rsidRPr="009311FD">
        <w:rPr>
          <w:rFonts w:ascii="Times New Roman" w:hAnsi="Times New Roman" w:cs="Times New Roman"/>
        </w:rPr>
        <w:t>americans</w:t>
      </w:r>
      <w:proofErr w:type="spellEnd"/>
      <w:r w:rsidRPr="009311FD">
        <w:rPr>
          <w:rFonts w:ascii="Times New Roman" w:hAnsi="Times New Roman" w:cs="Times New Roman"/>
        </w:rPr>
        <w:t xml:space="preserve"> will </w:t>
      </w:r>
      <w:proofErr w:type="spellStart"/>
      <w:r w:rsidRPr="009311FD">
        <w:rPr>
          <w:rFonts w:ascii="Times New Roman" w:hAnsi="Times New Roman" w:cs="Times New Roman"/>
        </w:rPr>
        <w:t>greg</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evigan</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maura</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alexandra</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paul</w:t>
      </w:r>
      <w:proofErr w:type="spellEnd"/>
      <w:r w:rsidRPr="009311FD">
        <w:rPr>
          <w:rFonts w:ascii="Times New Roman" w:hAnsi="Times New Roman" w:cs="Times New Roman"/>
        </w:rPr>
        <w:t xml:space="preserve"> and their young daughter </w:t>
      </w:r>
      <w:proofErr w:type="spellStart"/>
      <w:r w:rsidRPr="009311FD">
        <w:rPr>
          <w:rFonts w:ascii="Times New Roman" w:hAnsi="Times New Roman" w:cs="Times New Roman"/>
        </w:rPr>
        <w:t>aubrey</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briana</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evigan</w:t>
      </w:r>
      <w:proofErr w:type="spellEnd"/>
      <w:r w:rsidRPr="009311FD">
        <w:rPr>
          <w:rFonts w:ascii="Times New Roman" w:hAnsi="Times New Roman" w:cs="Times New Roman"/>
        </w:rPr>
        <w:t xml:space="preserve"> </w:t>
      </w:r>
      <w:proofErr w:type="spellStart"/>
      <w:r w:rsidRPr="009311FD">
        <w:rPr>
          <w:rFonts w:ascii="Times New Roman" w:hAnsi="Times New Roman" w:cs="Times New Roman"/>
        </w:rPr>
        <w:t>greg</w:t>
      </w:r>
      <w:proofErr w:type="spellEnd"/>
      <w:r w:rsidRPr="009311FD">
        <w:rPr>
          <w:rFonts w:ascii="Times New Roman" w:hAnsi="Times New Roman" w:cs="Times New Roman"/>
        </w:rPr>
        <w:t xml:space="preserve"> is real life daughter when they move into a large newly inherited house in</w:t>
      </w:r>
      <w:r w:rsidR="00441478">
        <w:rPr>
          <w:rFonts w:ascii="Times New Roman" w:hAnsi="Times New Roman" w:cs="Times New Roman"/>
        </w:rPr>
        <w:t>…”</w:t>
      </w:r>
    </w:p>
    <w:p w14:paraId="5F9B0A48" w14:textId="56179EB9" w:rsidR="002A2A5D" w:rsidRDefault="00441478" w:rsidP="00441478">
      <w:pPr>
        <w:ind w:left="-426" w:right="-432"/>
        <w:jc w:val="center"/>
        <w:rPr>
          <w:rFonts w:ascii="Times New Roman" w:hAnsi="Times New Roman" w:cs="Times New Roman"/>
        </w:rPr>
      </w:pPr>
      <w:proofErr w:type="gramStart"/>
      <w:r>
        <w:rPr>
          <w:rFonts w:ascii="Times New Roman" w:hAnsi="Times New Roman" w:cs="Times New Roman"/>
        </w:rPr>
        <w:t>“</w:t>
      </w:r>
      <w:r w:rsidR="009311FD" w:rsidRPr="009311FD">
        <w:rPr>
          <w:rFonts w:ascii="Times New Roman" w:hAnsi="Times New Roman" w:cs="Times New Roman"/>
        </w:rPr>
        <w:t xml:space="preserve"> </w:t>
      </w:r>
      <w:r>
        <w:rPr>
          <w:rFonts w:ascii="Times New Roman" w:hAnsi="Times New Roman" w:cs="Times New Roman"/>
        </w:rPr>
        <w:t>…</w:t>
      </w:r>
      <w:proofErr w:type="spellStart"/>
      <w:proofErr w:type="gramEnd"/>
      <w:r w:rsidR="009311FD" w:rsidRPr="009311FD">
        <w:rPr>
          <w:rFonts w:ascii="Times New Roman" w:hAnsi="Times New Roman" w:cs="Times New Roman"/>
        </w:rPr>
        <w:t>ireland</w:t>
      </w:r>
      <w:proofErr w:type="spellEnd"/>
      <w:r w:rsidR="009311FD" w:rsidRPr="009311FD">
        <w:rPr>
          <w:rFonts w:ascii="Times New Roman" w:hAnsi="Times New Roman" w:cs="Times New Roman"/>
        </w:rPr>
        <w:t xml:space="preserve"> crusty corpses are found in the cellar a turkey squirts blood furniture moves and the ghosts of a dead child and a cackling old lady show up to scare the little girl paranormal investigators</w:t>
      </w:r>
      <w:r>
        <w:rPr>
          <w:rFonts w:ascii="Times New Roman" w:hAnsi="Times New Roman" w:cs="Times New Roman"/>
        </w:rPr>
        <w:t>…</w:t>
      </w:r>
      <w:r w:rsidR="009311FD">
        <w:rPr>
          <w:rFonts w:ascii="Times New Roman" w:hAnsi="Times New Roman" w:cs="Times New Roman"/>
        </w:rPr>
        <w:t>”</w:t>
      </w:r>
    </w:p>
    <w:p w14:paraId="6331142B" w14:textId="77777777" w:rsidR="00441478" w:rsidRDefault="00441478" w:rsidP="00441478">
      <w:pPr>
        <w:ind w:left="-426" w:right="-432"/>
        <w:jc w:val="center"/>
        <w:rPr>
          <w:rFonts w:ascii="Times New Roman" w:hAnsi="Times New Roman" w:cs="Times New Roman"/>
        </w:rPr>
      </w:pPr>
    </w:p>
    <w:p w14:paraId="40464878" w14:textId="31261AB9" w:rsidR="009311FD" w:rsidRDefault="000F6AF1" w:rsidP="009311FD">
      <w:pPr>
        <w:ind w:left="-426" w:right="-432"/>
        <w:rPr>
          <w:rFonts w:ascii="Times New Roman" w:hAnsi="Times New Roman" w:cs="Times New Roman"/>
        </w:rPr>
      </w:pPr>
      <w:r w:rsidRPr="000F6AF1">
        <w:rPr>
          <w:rFonts w:ascii="Times New Roman" w:hAnsi="Times New Roman" w:cs="Times New Roman"/>
        </w:rPr>
        <w:t>This topic appears to capture reviews that focus on</w:t>
      </w:r>
      <w:r w:rsidRPr="000F6AF1">
        <w:rPr>
          <w:rFonts w:ascii="Times New Roman" w:hAnsi="Times New Roman" w:cs="Times New Roman"/>
        </w:rPr>
        <w:t xml:space="preserve"> </w:t>
      </w:r>
      <w:r w:rsidR="009311FD">
        <w:rPr>
          <w:rFonts w:ascii="Times New Roman" w:hAnsi="Times New Roman" w:cs="Times New Roman"/>
        </w:rPr>
        <w:t xml:space="preserve">horror movies, shown in the name given by BERTopic and top words such as horror and bad. </w:t>
      </w:r>
    </w:p>
    <w:p w14:paraId="6C54E93A" w14:textId="10843588" w:rsidR="007663F5" w:rsidRDefault="007663F5" w:rsidP="007663F5">
      <w:pPr>
        <w:ind w:right="-432"/>
        <w:rPr>
          <w:rFonts w:ascii="Times New Roman" w:hAnsi="Times New Roman" w:cs="Times New Roman"/>
        </w:rPr>
      </w:pPr>
    </w:p>
    <w:p w14:paraId="7F7AF55A" w14:textId="3C1E7C44" w:rsidR="007663F5" w:rsidRPr="007D15F3" w:rsidRDefault="007663F5" w:rsidP="007663F5">
      <w:pPr>
        <w:ind w:left="-426" w:right="-432"/>
        <w:rPr>
          <w:rFonts w:ascii="Times New Roman" w:hAnsi="Times New Roman" w:cs="Times New Roman"/>
          <w:b/>
          <w:bCs/>
        </w:rPr>
      </w:pPr>
      <w:r w:rsidRPr="007D15F3">
        <w:rPr>
          <w:rFonts w:ascii="Times New Roman" w:hAnsi="Times New Roman" w:cs="Times New Roman"/>
          <w:b/>
          <w:bCs/>
        </w:rPr>
        <w:t xml:space="preserve">Topic </w:t>
      </w:r>
      <w:r w:rsidRPr="007D15F3">
        <w:rPr>
          <w:rFonts w:ascii="Times New Roman" w:hAnsi="Times New Roman" w:cs="Times New Roman"/>
          <w:b/>
          <w:bCs/>
        </w:rPr>
        <w:t>1</w:t>
      </w:r>
      <w:r w:rsidRPr="007D15F3">
        <w:rPr>
          <w:rFonts w:ascii="Times New Roman" w:hAnsi="Times New Roman" w:cs="Times New Roman"/>
          <w:b/>
          <w:bCs/>
        </w:rPr>
        <w:t xml:space="preserve"> </w:t>
      </w:r>
    </w:p>
    <w:p w14:paraId="2B238624" w14:textId="6CDFA436" w:rsidR="007663F5" w:rsidRDefault="007663F5" w:rsidP="007663F5">
      <w:pPr>
        <w:ind w:left="-426" w:right="-432"/>
        <w:rPr>
          <w:rFonts w:ascii="Times New Roman" w:hAnsi="Times New Roman" w:cs="Times New Roman"/>
        </w:rPr>
      </w:pPr>
      <w:r>
        <w:rPr>
          <w:rFonts w:ascii="Times New Roman" w:hAnsi="Times New Roman" w:cs="Times New Roman"/>
        </w:rPr>
        <w:t xml:space="preserve">From the analysis, Topic </w:t>
      </w:r>
      <w:r>
        <w:rPr>
          <w:rFonts w:ascii="Times New Roman" w:hAnsi="Times New Roman" w:cs="Times New Roman"/>
        </w:rPr>
        <w:t>1</w:t>
      </w:r>
      <w:r>
        <w:rPr>
          <w:rFonts w:ascii="Times New Roman" w:hAnsi="Times New Roman" w:cs="Times New Roman"/>
        </w:rPr>
        <w:t xml:space="preserve"> occurred 1</w:t>
      </w:r>
      <w:r>
        <w:rPr>
          <w:rFonts w:ascii="Times New Roman" w:hAnsi="Times New Roman" w:cs="Times New Roman"/>
        </w:rPr>
        <w:t>30</w:t>
      </w:r>
      <w:r>
        <w:rPr>
          <w:rFonts w:ascii="Times New Roman" w:hAnsi="Times New Roman" w:cs="Times New Roman"/>
        </w:rPr>
        <w:t xml:space="preserve"> times, having its top words as </w:t>
      </w:r>
      <w:r w:rsidRPr="007663F5">
        <w:rPr>
          <w:rFonts w:ascii="Times New Roman" w:hAnsi="Times New Roman" w:cs="Times New Roman"/>
          <w:b/>
          <w:bCs/>
        </w:rPr>
        <w:t>['episode', 'series', 'episodes', 'tv', 'season', 'shows', 'like', 'just', 'watching', 'people']</w:t>
      </w:r>
      <w:r>
        <w:rPr>
          <w:rFonts w:ascii="Times New Roman" w:hAnsi="Times New Roman" w:cs="Times New Roman"/>
        </w:rPr>
        <w:t>. It was named “</w:t>
      </w:r>
      <w:r w:rsidRPr="007663F5">
        <w:rPr>
          <w:rFonts w:ascii="Times New Roman" w:hAnsi="Times New Roman" w:cs="Times New Roman"/>
          <w:b/>
          <w:bCs/>
        </w:rPr>
        <w:t>1_episode_series_episodes_tv</w:t>
      </w:r>
      <w:r>
        <w:rPr>
          <w:rFonts w:ascii="Times New Roman" w:hAnsi="Times New Roman" w:cs="Times New Roman"/>
        </w:rPr>
        <w:t>”. An example of the sentence is below,</w:t>
      </w:r>
    </w:p>
    <w:p w14:paraId="5AABAFB7" w14:textId="77777777" w:rsidR="00441478" w:rsidRDefault="00441478" w:rsidP="007663F5">
      <w:pPr>
        <w:ind w:left="-426" w:right="-432"/>
        <w:rPr>
          <w:rFonts w:ascii="Times New Roman" w:hAnsi="Times New Roman" w:cs="Times New Roman"/>
        </w:rPr>
      </w:pPr>
    </w:p>
    <w:p w14:paraId="0333DD37" w14:textId="3FB34F4B" w:rsidR="00441478" w:rsidRDefault="00441478" w:rsidP="00441478">
      <w:pPr>
        <w:ind w:left="-426" w:right="-432"/>
        <w:jc w:val="center"/>
        <w:rPr>
          <w:rFonts w:ascii="Times New Roman" w:hAnsi="Times New Roman" w:cs="Times New Roman"/>
        </w:rPr>
      </w:pPr>
      <w:r>
        <w:rPr>
          <w:rFonts w:ascii="Times New Roman" w:hAnsi="Times New Roman" w:cs="Times New Roman"/>
        </w:rPr>
        <w:t>“…</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love this show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watched every episode last year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bought the </w:t>
      </w:r>
      <w:proofErr w:type="spellStart"/>
      <w:r w:rsidRPr="00441478">
        <w:rPr>
          <w:rFonts w:ascii="Times New Roman" w:hAnsi="Times New Roman" w:cs="Times New Roman"/>
        </w:rPr>
        <w:t>dvds</w:t>
      </w:r>
      <w:proofErr w:type="spellEnd"/>
      <w:r w:rsidRPr="00441478">
        <w:rPr>
          <w:rFonts w:ascii="Times New Roman" w:hAnsi="Times New Roman" w:cs="Times New Roman"/>
        </w:rPr>
        <w:t xml:space="preserve"> and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tune into to watch tonight and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see for some reason you have retooled this great show</w:t>
      </w:r>
      <w:r>
        <w:rPr>
          <w:rFonts w:ascii="Times New Roman" w:hAnsi="Times New Roman" w:cs="Times New Roman"/>
        </w:rPr>
        <w:t>…”</w:t>
      </w:r>
    </w:p>
    <w:p w14:paraId="750A6897" w14:textId="4D1391E7" w:rsidR="00441478" w:rsidRDefault="00441478" w:rsidP="00441478">
      <w:pPr>
        <w:ind w:left="-426" w:right="-432"/>
        <w:jc w:val="center"/>
        <w:rPr>
          <w:rFonts w:ascii="Times New Roman" w:hAnsi="Times New Roman" w:cs="Times New Roman"/>
        </w:rPr>
      </w:pPr>
      <w:r>
        <w:rPr>
          <w:rFonts w:ascii="Times New Roman" w:hAnsi="Times New Roman" w:cs="Times New Roman"/>
        </w:rPr>
        <w:t>“…</w:t>
      </w:r>
      <w:r w:rsidRPr="00441478">
        <w:rPr>
          <w:rFonts w:ascii="Times New Roman" w:hAnsi="Times New Roman" w:cs="Times New Roman"/>
        </w:rPr>
        <w:t xml:space="preserve">as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sat watching this episode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kept glancing at the clock waiting for something to happen as the hour wound</w:t>
      </w:r>
      <w:r>
        <w:rPr>
          <w:rFonts w:ascii="Times New Roman" w:hAnsi="Times New Roman" w:cs="Times New Roman"/>
        </w:rPr>
        <w:t>…”</w:t>
      </w:r>
    </w:p>
    <w:p w14:paraId="6B74A5D2" w14:textId="77777777" w:rsidR="00441478" w:rsidRDefault="00441478" w:rsidP="00441478">
      <w:pPr>
        <w:ind w:left="-426" w:right="-432"/>
        <w:jc w:val="center"/>
        <w:rPr>
          <w:rFonts w:ascii="Times New Roman" w:hAnsi="Times New Roman" w:cs="Times New Roman"/>
        </w:rPr>
      </w:pPr>
    </w:p>
    <w:p w14:paraId="3783944E" w14:textId="7BC391D0" w:rsidR="007663F5" w:rsidRDefault="000F6AF1" w:rsidP="007663F5">
      <w:pPr>
        <w:ind w:left="-426" w:right="-432"/>
        <w:rPr>
          <w:rFonts w:ascii="Times New Roman" w:hAnsi="Times New Roman" w:cs="Times New Roman"/>
        </w:rPr>
      </w:pPr>
      <w:r w:rsidRPr="000F6AF1">
        <w:rPr>
          <w:rFonts w:ascii="Times New Roman" w:hAnsi="Times New Roman" w:cs="Times New Roman"/>
        </w:rPr>
        <w:t>This topic appears to capture reviews that focus on</w:t>
      </w:r>
      <w:r w:rsidR="007663F5">
        <w:rPr>
          <w:rFonts w:ascii="Times New Roman" w:hAnsi="Times New Roman" w:cs="Times New Roman"/>
        </w:rPr>
        <w:t xml:space="preserve"> </w:t>
      </w:r>
      <w:r w:rsidR="00441478">
        <w:rPr>
          <w:rFonts w:ascii="Times New Roman" w:hAnsi="Times New Roman" w:cs="Times New Roman"/>
        </w:rPr>
        <w:t>contents</w:t>
      </w:r>
      <w:r w:rsidR="007663F5">
        <w:rPr>
          <w:rFonts w:ascii="Times New Roman" w:hAnsi="Times New Roman" w:cs="Times New Roman"/>
        </w:rPr>
        <w:t xml:space="preserve"> that are broadcasted as series with episodes</w:t>
      </w:r>
      <w:r w:rsidR="007663F5">
        <w:rPr>
          <w:rFonts w:ascii="Times New Roman" w:hAnsi="Times New Roman" w:cs="Times New Roman"/>
        </w:rPr>
        <w:t>, shown in the name given by BERTopic and top words s</w:t>
      </w:r>
      <w:r w:rsidR="00441478">
        <w:rPr>
          <w:rFonts w:ascii="Times New Roman" w:hAnsi="Times New Roman" w:cs="Times New Roman"/>
        </w:rPr>
        <w:t>u</w:t>
      </w:r>
      <w:r w:rsidR="007663F5">
        <w:rPr>
          <w:rFonts w:ascii="Times New Roman" w:hAnsi="Times New Roman" w:cs="Times New Roman"/>
        </w:rPr>
        <w:t xml:space="preserve">ch as </w:t>
      </w:r>
      <w:r w:rsidR="007663F5">
        <w:rPr>
          <w:rFonts w:ascii="Times New Roman" w:hAnsi="Times New Roman" w:cs="Times New Roman"/>
        </w:rPr>
        <w:t>episode</w:t>
      </w:r>
      <w:r w:rsidR="007663F5">
        <w:rPr>
          <w:rFonts w:ascii="Times New Roman" w:hAnsi="Times New Roman" w:cs="Times New Roman"/>
        </w:rPr>
        <w:t xml:space="preserve"> and</w:t>
      </w:r>
      <w:r w:rsidR="007663F5">
        <w:rPr>
          <w:rFonts w:ascii="Times New Roman" w:hAnsi="Times New Roman" w:cs="Times New Roman"/>
        </w:rPr>
        <w:t xml:space="preserve"> series</w:t>
      </w:r>
      <w:r w:rsidR="007663F5">
        <w:rPr>
          <w:rFonts w:ascii="Times New Roman" w:hAnsi="Times New Roman" w:cs="Times New Roman"/>
        </w:rPr>
        <w:t xml:space="preserve">. </w:t>
      </w:r>
    </w:p>
    <w:p w14:paraId="5DA97B21" w14:textId="49E5876A" w:rsidR="007663F5" w:rsidRDefault="007663F5" w:rsidP="007663F5">
      <w:pPr>
        <w:ind w:left="-426" w:right="-432"/>
        <w:rPr>
          <w:rFonts w:ascii="Times New Roman" w:hAnsi="Times New Roman" w:cs="Times New Roman"/>
        </w:rPr>
      </w:pPr>
    </w:p>
    <w:p w14:paraId="6D11FEF5" w14:textId="264CF678" w:rsidR="007663F5" w:rsidRPr="007D15F3" w:rsidRDefault="007663F5" w:rsidP="007663F5">
      <w:pPr>
        <w:ind w:left="-426" w:right="-432"/>
        <w:rPr>
          <w:rFonts w:ascii="Times New Roman" w:hAnsi="Times New Roman" w:cs="Times New Roman"/>
          <w:b/>
          <w:bCs/>
        </w:rPr>
      </w:pPr>
      <w:r w:rsidRPr="007D15F3">
        <w:rPr>
          <w:rFonts w:ascii="Times New Roman" w:hAnsi="Times New Roman" w:cs="Times New Roman"/>
          <w:b/>
          <w:bCs/>
        </w:rPr>
        <w:t xml:space="preserve">Topic </w:t>
      </w:r>
      <w:r w:rsidR="00441478" w:rsidRPr="007D15F3">
        <w:rPr>
          <w:rFonts w:ascii="Times New Roman" w:hAnsi="Times New Roman" w:cs="Times New Roman"/>
          <w:b/>
          <w:bCs/>
        </w:rPr>
        <w:t>2</w:t>
      </w:r>
      <w:r w:rsidRPr="007D15F3">
        <w:rPr>
          <w:rFonts w:ascii="Times New Roman" w:hAnsi="Times New Roman" w:cs="Times New Roman"/>
          <w:b/>
          <w:bCs/>
        </w:rPr>
        <w:t xml:space="preserve"> </w:t>
      </w:r>
    </w:p>
    <w:p w14:paraId="666EE3CE" w14:textId="7F92A42A" w:rsidR="007663F5" w:rsidRDefault="007663F5" w:rsidP="007663F5">
      <w:pPr>
        <w:ind w:left="-426" w:right="-432"/>
        <w:rPr>
          <w:rFonts w:ascii="Times New Roman" w:hAnsi="Times New Roman" w:cs="Times New Roman"/>
        </w:rPr>
      </w:pPr>
      <w:r>
        <w:rPr>
          <w:rFonts w:ascii="Times New Roman" w:hAnsi="Times New Roman" w:cs="Times New Roman"/>
        </w:rPr>
        <w:t xml:space="preserve">From the analysis, Topic </w:t>
      </w:r>
      <w:r w:rsidR="00B44B53">
        <w:rPr>
          <w:rFonts w:ascii="Times New Roman" w:hAnsi="Times New Roman" w:cs="Times New Roman"/>
        </w:rPr>
        <w:t>2</w:t>
      </w:r>
      <w:r>
        <w:rPr>
          <w:rFonts w:ascii="Times New Roman" w:hAnsi="Times New Roman" w:cs="Times New Roman"/>
        </w:rPr>
        <w:t xml:space="preserve"> occurred 1</w:t>
      </w:r>
      <w:r>
        <w:rPr>
          <w:rFonts w:ascii="Times New Roman" w:hAnsi="Times New Roman" w:cs="Times New Roman"/>
        </w:rPr>
        <w:t>23</w:t>
      </w:r>
      <w:r>
        <w:rPr>
          <w:rFonts w:ascii="Times New Roman" w:hAnsi="Times New Roman" w:cs="Times New Roman"/>
        </w:rPr>
        <w:t xml:space="preserve"> times, having its top words as </w:t>
      </w:r>
      <w:r w:rsidRPr="007663F5">
        <w:rPr>
          <w:rFonts w:ascii="Times New Roman" w:hAnsi="Times New Roman" w:cs="Times New Roman"/>
          <w:b/>
          <w:bCs/>
        </w:rPr>
        <w:t>['movie', 'bad', 'good', 'film', 'acting', 'great', 'effects', 'just', 'time', 'quality']</w:t>
      </w:r>
      <w:r>
        <w:rPr>
          <w:rFonts w:ascii="Times New Roman" w:hAnsi="Times New Roman" w:cs="Times New Roman"/>
        </w:rPr>
        <w:t>. It was named “</w:t>
      </w:r>
      <w:r w:rsidRPr="007663F5">
        <w:rPr>
          <w:rFonts w:ascii="Times New Roman" w:hAnsi="Times New Roman" w:cs="Times New Roman"/>
          <w:b/>
          <w:bCs/>
        </w:rPr>
        <w:t>2_movie_bad_good_film</w:t>
      </w:r>
      <w:r>
        <w:rPr>
          <w:rFonts w:ascii="Times New Roman" w:hAnsi="Times New Roman" w:cs="Times New Roman"/>
        </w:rPr>
        <w:t>”. An example of the sentence is below,</w:t>
      </w:r>
    </w:p>
    <w:p w14:paraId="3F0EC23B" w14:textId="77777777" w:rsidR="00441478" w:rsidRDefault="00441478" w:rsidP="007663F5">
      <w:pPr>
        <w:ind w:left="-426" w:right="-432"/>
        <w:rPr>
          <w:rFonts w:ascii="Times New Roman" w:hAnsi="Times New Roman" w:cs="Times New Roman"/>
        </w:rPr>
      </w:pPr>
    </w:p>
    <w:p w14:paraId="77BD15D4" w14:textId="2F957995" w:rsidR="00441478" w:rsidRDefault="00441478" w:rsidP="00441478">
      <w:pPr>
        <w:ind w:left="-426" w:right="-432"/>
        <w:jc w:val="center"/>
        <w:rPr>
          <w:rFonts w:ascii="Times New Roman" w:hAnsi="Times New Roman" w:cs="Times New Roman"/>
        </w:rPr>
      </w:pPr>
      <w:r>
        <w:rPr>
          <w:rFonts w:ascii="Times New Roman" w:hAnsi="Times New Roman" w:cs="Times New Roman"/>
        </w:rPr>
        <w:t>“…</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think this is the worst movie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have seen since mortal </w:t>
      </w:r>
      <w:proofErr w:type="spellStart"/>
      <w:r w:rsidRPr="00441478">
        <w:rPr>
          <w:rFonts w:ascii="Times New Roman" w:hAnsi="Times New Roman" w:cs="Times New Roman"/>
        </w:rPr>
        <w:t>kombat</w:t>
      </w:r>
      <w:proofErr w:type="spellEnd"/>
      <w:r w:rsidRPr="00441478">
        <w:rPr>
          <w:rFonts w:ascii="Times New Roman" w:hAnsi="Times New Roman" w:cs="Times New Roman"/>
        </w:rPr>
        <w:t xml:space="preserve"> the action including the effects is like in a cheap glen</w:t>
      </w:r>
      <w:r>
        <w:rPr>
          <w:rFonts w:ascii="Times New Roman" w:hAnsi="Times New Roman" w:cs="Times New Roman"/>
        </w:rPr>
        <w:t>…”</w:t>
      </w:r>
    </w:p>
    <w:p w14:paraId="6373E7C8" w14:textId="2B5B5A13" w:rsidR="00441478" w:rsidRDefault="00441478" w:rsidP="00441478">
      <w:pPr>
        <w:ind w:left="-426" w:right="-432"/>
        <w:jc w:val="center"/>
        <w:rPr>
          <w:rFonts w:ascii="Times New Roman" w:hAnsi="Times New Roman" w:cs="Times New Roman"/>
        </w:rPr>
      </w:pPr>
      <w:r>
        <w:rPr>
          <w:rFonts w:ascii="Times New Roman" w:hAnsi="Times New Roman" w:cs="Times New Roman"/>
        </w:rPr>
        <w:t>“…</w:t>
      </w:r>
      <w:r w:rsidRPr="00441478">
        <w:rPr>
          <w:rFonts w:ascii="Times New Roman" w:hAnsi="Times New Roman" w:cs="Times New Roman"/>
        </w:rPr>
        <w:t xml:space="preserve">honestly how hard can it be to make a good remake obviously pretty hard </w:t>
      </w:r>
      <w:proofErr w:type="spellStart"/>
      <w:r w:rsidRPr="00441478">
        <w:rPr>
          <w:rFonts w:ascii="Times New Roman" w:hAnsi="Times New Roman" w:cs="Times New Roman"/>
        </w:rPr>
        <w:t>i</w:t>
      </w:r>
      <w:proofErr w:type="spellEnd"/>
      <w:r w:rsidRPr="00441478">
        <w:rPr>
          <w:rFonts w:ascii="Times New Roman" w:hAnsi="Times New Roman" w:cs="Times New Roman"/>
        </w:rPr>
        <w:t xml:space="preserve"> was </w:t>
      </w:r>
      <w:proofErr w:type="spellStart"/>
      <w:r w:rsidRPr="00441478">
        <w:rPr>
          <w:rFonts w:ascii="Times New Roman" w:hAnsi="Times New Roman" w:cs="Times New Roman"/>
        </w:rPr>
        <w:t>soooo</w:t>
      </w:r>
      <w:proofErr w:type="spellEnd"/>
      <w:r w:rsidRPr="00441478">
        <w:rPr>
          <w:rFonts w:ascii="Times New Roman" w:hAnsi="Times New Roman" w:cs="Times New Roman"/>
        </w:rPr>
        <w:t xml:space="preserve"> excited to see this because </w:t>
      </w:r>
      <w:r>
        <w:rPr>
          <w:rFonts w:ascii="Times New Roman" w:hAnsi="Times New Roman" w:cs="Times New Roman"/>
        </w:rPr>
        <w:t>…”</w:t>
      </w:r>
    </w:p>
    <w:p w14:paraId="6A9B500F" w14:textId="77777777" w:rsidR="00441478" w:rsidRDefault="00441478" w:rsidP="00441478">
      <w:pPr>
        <w:ind w:left="-426" w:right="-432"/>
        <w:jc w:val="center"/>
        <w:rPr>
          <w:rFonts w:ascii="Times New Roman" w:hAnsi="Times New Roman" w:cs="Times New Roman"/>
        </w:rPr>
      </w:pPr>
    </w:p>
    <w:p w14:paraId="0588D2F7" w14:textId="3D7E9E11" w:rsidR="007663F5" w:rsidRDefault="000F6AF1" w:rsidP="007663F5">
      <w:pPr>
        <w:ind w:left="-426" w:right="-432"/>
        <w:rPr>
          <w:rFonts w:ascii="Times New Roman" w:hAnsi="Times New Roman" w:cs="Times New Roman"/>
        </w:rPr>
      </w:pPr>
      <w:r w:rsidRPr="000F6AF1">
        <w:rPr>
          <w:rFonts w:ascii="Times New Roman" w:hAnsi="Times New Roman" w:cs="Times New Roman"/>
        </w:rPr>
        <w:t>This topic appears to capture reviews that focus on</w:t>
      </w:r>
      <w:r w:rsidR="00441478">
        <w:rPr>
          <w:rFonts w:ascii="Times New Roman" w:hAnsi="Times New Roman" w:cs="Times New Roman"/>
        </w:rPr>
        <w:t xml:space="preserve"> comment</w:t>
      </w:r>
      <w:r>
        <w:rPr>
          <w:rFonts w:ascii="Times New Roman" w:hAnsi="Times New Roman" w:cs="Times New Roman"/>
        </w:rPr>
        <w:t>s about</w:t>
      </w:r>
      <w:r w:rsidR="00441478">
        <w:rPr>
          <w:rFonts w:ascii="Times New Roman" w:hAnsi="Times New Roman" w:cs="Times New Roman"/>
        </w:rPr>
        <w:t xml:space="preserve"> the quality of the content/movie</w:t>
      </w:r>
      <w:r w:rsidR="007663F5">
        <w:rPr>
          <w:rFonts w:ascii="Times New Roman" w:hAnsi="Times New Roman" w:cs="Times New Roman"/>
        </w:rPr>
        <w:t xml:space="preserve">, shown in the name given by BERTopic and top words such as </w:t>
      </w:r>
      <w:r w:rsidR="00441478">
        <w:rPr>
          <w:rFonts w:ascii="Times New Roman" w:hAnsi="Times New Roman" w:cs="Times New Roman"/>
        </w:rPr>
        <w:t>quality, acting, great</w:t>
      </w:r>
      <w:r w:rsidR="007663F5">
        <w:rPr>
          <w:rFonts w:ascii="Times New Roman" w:hAnsi="Times New Roman" w:cs="Times New Roman"/>
        </w:rPr>
        <w:t xml:space="preserve"> a</w:t>
      </w:r>
      <w:r w:rsidR="00441478">
        <w:rPr>
          <w:rFonts w:ascii="Times New Roman" w:hAnsi="Times New Roman" w:cs="Times New Roman"/>
        </w:rPr>
        <w:t>nd effects</w:t>
      </w:r>
      <w:r w:rsidR="007663F5">
        <w:rPr>
          <w:rFonts w:ascii="Times New Roman" w:hAnsi="Times New Roman" w:cs="Times New Roman"/>
        </w:rPr>
        <w:t>.</w:t>
      </w:r>
    </w:p>
    <w:p w14:paraId="5F904DB0" w14:textId="3E0148CE" w:rsidR="00441478" w:rsidRDefault="00441478" w:rsidP="007663F5">
      <w:pPr>
        <w:ind w:left="-426" w:right="-432"/>
        <w:rPr>
          <w:rFonts w:ascii="Times New Roman" w:hAnsi="Times New Roman" w:cs="Times New Roman"/>
        </w:rPr>
      </w:pPr>
    </w:p>
    <w:p w14:paraId="5198F1F9" w14:textId="77777777" w:rsidR="00441478" w:rsidRPr="007D15F3" w:rsidRDefault="00441478" w:rsidP="00441478">
      <w:pPr>
        <w:ind w:left="-426" w:right="-432"/>
        <w:rPr>
          <w:rFonts w:ascii="Times New Roman" w:hAnsi="Times New Roman" w:cs="Times New Roman"/>
          <w:b/>
          <w:bCs/>
        </w:rPr>
      </w:pPr>
      <w:r w:rsidRPr="007D15F3">
        <w:rPr>
          <w:rFonts w:ascii="Times New Roman" w:hAnsi="Times New Roman" w:cs="Times New Roman"/>
          <w:b/>
          <w:bCs/>
        </w:rPr>
        <w:t xml:space="preserve">Topic 3 </w:t>
      </w:r>
    </w:p>
    <w:p w14:paraId="7387CD19" w14:textId="1950EE68" w:rsidR="00441478" w:rsidRDefault="00441478" w:rsidP="00441478">
      <w:pPr>
        <w:ind w:left="-426" w:right="-432"/>
        <w:rPr>
          <w:rFonts w:ascii="Times New Roman" w:hAnsi="Times New Roman" w:cs="Times New Roman"/>
        </w:rPr>
      </w:pPr>
      <w:r>
        <w:rPr>
          <w:rFonts w:ascii="Times New Roman" w:hAnsi="Times New Roman" w:cs="Times New Roman"/>
        </w:rPr>
        <w:t xml:space="preserve">From the analysis, Topic </w:t>
      </w:r>
      <w:r w:rsidR="00B44B53">
        <w:rPr>
          <w:rFonts w:ascii="Times New Roman" w:hAnsi="Times New Roman" w:cs="Times New Roman"/>
        </w:rPr>
        <w:t>3</w:t>
      </w:r>
      <w:r>
        <w:rPr>
          <w:rFonts w:ascii="Times New Roman" w:hAnsi="Times New Roman" w:cs="Times New Roman"/>
        </w:rPr>
        <w:t xml:space="preserve"> occurred </w:t>
      </w:r>
      <w:r w:rsidR="00805392">
        <w:rPr>
          <w:rFonts w:ascii="Times New Roman" w:hAnsi="Times New Roman" w:cs="Times New Roman"/>
        </w:rPr>
        <w:t>82</w:t>
      </w:r>
      <w:r>
        <w:rPr>
          <w:rFonts w:ascii="Times New Roman" w:hAnsi="Times New Roman" w:cs="Times New Roman"/>
        </w:rPr>
        <w:t xml:space="preserve"> times, having its top words as </w:t>
      </w:r>
      <w:r w:rsidRPr="00441478">
        <w:rPr>
          <w:rFonts w:ascii="Times New Roman" w:hAnsi="Times New Roman" w:cs="Times New Roman"/>
          <w:b/>
          <w:bCs/>
        </w:rPr>
        <w:t>['movie', 'film', 'good', 'plot', 'like', 'killer', 'just', 'story', 'police', 'cop']</w:t>
      </w:r>
      <w:r>
        <w:rPr>
          <w:rFonts w:ascii="Times New Roman" w:hAnsi="Times New Roman" w:cs="Times New Roman"/>
        </w:rPr>
        <w:t>. It was named “</w:t>
      </w:r>
      <w:r w:rsidRPr="00441478">
        <w:rPr>
          <w:rFonts w:ascii="Times New Roman" w:hAnsi="Times New Roman" w:cs="Times New Roman"/>
          <w:b/>
          <w:bCs/>
        </w:rPr>
        <w:t>3_movie_film_good_plot</w:t>
      </w:r>
      <w:r>
        <w:rPr>
          <w:rFonts w:ascii="Times New Roman" w:hAnsi="Times New Roman" w:cs="Times New Roman"/>
        </w:rPr>
        <w:t>”. An example of the sentence is below,</w:t>
      </w:r>
    </w:p>
    <w:p w14:paraId="3BD42AA6" w14:textId="77777777" w:rsidR="00441478" w:rsidRDefault="00441478" w:rsidP="00441478">
      <w:pPr>
        <w:ind w:left="-426" w:right="-432"/>
        <w:rPr>
          <w:rFonts w:ascii="Times New Roman" w:hAnsi="Times New Roman" w:cs="Times New Roman"/>
        </w:rPr>
      </w:pPr>
    </w:p>
    <w:p w14:paraId="5574F1CD" w14:textId="1DF9E4C3" w:rsidR="00441478" w:rsidRDefault="00441478" w:rsidP="00441478">
      <w:pPr>
        <w:ind w:left="-426" w:right="-432"/>
        <w:jc w:val="center"/>
        <w:rPr>
          <w:rFonts w:ascii="Times New Roman" w:hAnsi="Times New Roman" w:cs="Times New Roman"/>
        </w:rPr>
      </w:pPr>
      <w:r>
        <w:rPr>
          <w:rFonts w:ascii="Times New Roman" w:hAnsi="Times New Roman" w:cs="Times New Roman"/>
        </w:rPr>
        <w:t>“…</w:t>
      </w:r>
      <w:proofErr w:type="spellStart"/>
      <w:r w:rsidR="00805392" w:rsidRPr="00805392">
        <w:rPr>
          <w:rFonts w:ascii="Times New Roman" w:hAnsi="Times New Roman" w:cs="Times New Roman"/>
        </w:rPr>
        <w:t>i</w:t>
      </w:r>
      <w:proofErr w:type="spellEnd"/>
      <w:r w:rsidR="00805392" w:rsidRPr="00805392">
        <w:rPr>
          <w:rFonts w:ascii="Times New Roman" w:hAnsi="Times New Roman" w:cs="Times New Roman"/>
        </w:rPr>
        <w:t xml:space="preserve"> can envision the writers of this story thinking up this script let is make a serial killer movie like se </w:t>
      </w:r>
      <w:proofErr w:type="spellStart"/>
      <w:r w:rsidR="00805392" w:rsidRPr="00805392">
        <w:rPr>
          <w:rFonts w:ascii="Times New Roman" w:hAnsi="Times New Roman" w:cs="Times New Roman"/>
        </w:rPr>
        <w:t>en</w:t>
      </w:r>
      <w:proofErr w:type="spellEnd"/>
      <w:r w:rsidR="00805392" w:rsidRPr="00805392">
        <w:rPr>
          <w:rFonts w:ascii="Times New Roman" w:hAnsi="Times New Roman" w:cs="Times New Roman"/>
        </w:rPr>
        <w:t xml:space="preserve"> knight moves</w:t>
      </w:r>
      <w:r>
        <w:rPr>
          <w:rFonts w:ascii="Times New Roman" w:hAnsi="Times New Roman" w:cs="Times New Roman"/>
        </w:rPr>
        <w:t>…”</w:t>
      </w:r>
    </w:p>
    <w:p w14:paraId="026D3AF7" w14:textId="0462A530" w:rsidR="00441478" w:rsidRDefault="00441478" w:rsidP="00441478">
      <w:pPr>
        <w:ind w:left="-426" w:right="-432"/>
        <w:jc w:val="center"/>
        <w:rPr>
          <w:rFonts w:ascii="Times New Roman" w:hAnsi="Times New Roman" w:cs="Times New Roman"/>
        </w:rPr>
      </w:pPr>
      <w:r>
        <w:rPr>
          <w:rFonts w:ascii="Times New Roman" w:hAnsi="Times New Roman" w:cs="Times New Roman"/>
        </w:rPr>
        <w:t>“…</w:t>
      </w:r>
      <w:proofErr w:type="spellStart"/>
      <w:r w:rsidR="00805392" w:rsidRPr="00805392">
        <w:rPr>
          <w:rFonts w:ascii="Times New Roman" w:hAnsi="Times New Roman" w:cs="Times New Roman"/>
        </w:rPr>
        <w:t>fbi</w:t>
      </w:r>
      <w:proofErr w:type="spellEnd"/>
      <w:r w:rsidR="00805392" w:rsidRPr="00805392">
        <w:rPr>
          <w:rFonts w:ascii="Times New Roman" w:hAnsi="Times New Roman" w:cs="Times New Roman"/>
        </w:rPr>
        <w:t xml:space="preserve"> agents a </w:t>
      </w:r>
      <w:proofErr w:type="gramStart"/>
      <w:r w:rsidR="00805392" w:rsidRPr="00805392">
        <w:rPr>
          <w:rFonts w:ascii="Times New Roman" w:hAnsi="Times New Roman" w:cs="Times New Roman"/>
        </w:rPr>
        <w:t>cop feet</w:t>
      </w:r>
      <w:proofErr w:type="gramEnd"/>
      <w:r w:rsidR="00805392" w:rsidRPr="00805392">
        <w:rPr>
          <w:rFonts w:ascii="Times New Roman" w:hAnsi="Times New Roman" w:cs="Times New Roman"/>
        </w:rPr>
        <w:t xml:space="preserve"> away apparently cannot hit either one with a standard police issue pistol that can shoot several shots </w:t>
      </w:r>
      <w:proofErr w:type="spellStart"/>
      <w:r w:rsidR="00805392" w:rsidRPr="00805392">
        <w:rPr>
          <w:rFonts w:ascii="Times New Roman" w:hAnsi="Times New Roman" w:cs="Times New Roman"/>
        </w:rPr>
        <w:t>i</w:t>
      </w:r>
      <w:proofErr w:type="spellEnd"/>
      <w:r w:rsidR="00805392" w:rsidRPr="00805392">
        <w:rPr>
          <w:rFonts w:ascii="Times New Roman" w:hAnsi="Times New Roman" w:cs="Times New Roman"/>
        </w:rPr>
        <w:t xml:space="preserve"> hate movies that try to make you</w:t>
      </w:r>
      <w:r>
        <w:rPr>
          <w:rFonts w:ascii="Times New Roman" w:hAnsi="Times New Roman" w:cs="Times New Roman"/>
        </w:rPr>
        <w:t>…”</w:t>
      </w:r>
    </w:p>
    <w:p w14:paraId="337BC204" w14:textId="77777777" w:rsidR="00441478" w:rsidRDefault="00441478" w:rsidP="00441478">
      <w:pPr>
        <w:ind w:left="-426" w:right="-432"/>
        <w:jc w:val="center"/>
        <w:rPr>
          <w:rFonts w:ascii="Times New Roman" w:hAnsi="Times New Roman" w:cs="Times New Roman"/>
        </w:rPr>
      </w:pPr>
    </w:p>
    <w:p w14:paraId="2DCED458" w14:textId="6817301F" w:rsidR="00441478" w:rsidRDefault="000F6AF1" w:rsidP="00441478">
      <w:pPr>
        <w:ind w:left="-426" w:right="-432"/>
        <w:rPr>
          <w:rFonts w:ascii="Times New Roman" w:hAnsi="Times New Roman" w:cs="Times New Roman"/>
        </w:rPr>
      </w:pPr>
      <w:r w:rsidRPr="000F6AF1">
        <w:rPr>
          <w:rFonts w:ascii="Times New Roman" w:hAnsi="Times New Roman" w:cs="Times New Roman"/>
        </w:rPr>
        <w:t>This topic appears to capture reviews that focus on</w:t>
      </w:r>
      <w:r w:rsidR="00805392">
        <w:rPr>
          <w:rFonts w:ascii="Times New Roman" w:hAnsi="Times New Roman" w:cs="Times New Roman"/>
        </w:rPr>
        <w:t xml:space="preserve"> the plot, </w:t>
      </w:r>
      <w:r>
        <w:rPr>
          <w:rFonts w:ascii="Times New Roman" w:hAnsi="Times New Roman" w:cs="Times New Roman"/>
        </w:rPr>
        <w:t xml:space="preserve">and </w:t>
      </w:r>
      <w:r w:rsidR="00805392">
        <w:rPr>
          <w:rFonts w:ascii="Times New Roman" w:hAnsi="Times New Roman" w:cs="Times New Roman"/>
        </w:rPr>
        <w:t xml:space="preserve">story told in </w:t>
      </w:r>
      <w:r w:rsidR="00441478">
        <w:rPr>
          <w:rFonts w:ascii="Times New Roman" w:hAnsi="Times New Roman" w:cs="Times New Roman"/>
        </w:rPr>
        <w:t xml:space="preserve">content/movie, </w:t>
      </w:r>
      <w:r w:rsidR="00805392">
        <w:rPr>
          <w:rFonts w:ascii="Times New Roman" w:hAnsi="Times New Roman" w:cs="Times New Roman"/>
        </w:rPr>
        <w:t xml:space="preserve">and the plot being related to law enforcement agencies. This is </w:t>
      </w:r>
      <w:r w:rsidR="00441478">
        <w:rPr>
          <w:rFonts w:ascii="Times New Roman" w:hAnsi="Times New Roman" w:cs="Times New Roman"/>
        </w:rPr>
        <w:t xml:space="preserve">shown in the name given by BERTopic and top words such as </w:t>
      </w:r>
      <w:r w:rsidR="00805392">
        <w:rPr>
          <w:rFonts w:ascii="Times New Roman" w:hAnsi="Times New Roman" w:cs="Times New Roman"/>
        </w:rPr>
        <w:t>story</w:t>
      </w:r>
      <w:r w:rsidR="00441478">
        <w:rPr>
          <w:rFonts w:ascii="Times New Roman" w:hAnsi="Times New Roman" w:cs="Times New Roman"/>
        </w:rPr>
        <w:t xml:space="preserve">, </w:t>
      </w:r>
      <w:r w:rsidR="00805392">
        <w:rPr>
          <w:rFonts w:ascii="Times New Roman" w:hAnsi="Times New Roman" w:cs="Times New Roman"/>
        </w:rPr>
        <w:t>plot</w:t>
      </w:r>
      <w:r w:rsidR="00441478">
        <w:rPr>
          <w:rFonts w:ascii="Times New Roman" w:hAnsi="Times New Roman" w:cs="Times New Roman"/>
        </w:rPr>
        <w:t xml:space="preserve">, and </w:t>
      </w:r>
      <w:r w:rsidR="00805392">
        <w:rPr>
          <w:rFonts w:ascii="Times New Roman" w:hAnsi="Times New Roman" w:cs="Times New Roman"/>
        </w:rPr>
        <w:t>police</w:t>
      </w:r>
      <w:r w:rsidR="00441478">
        <w:rPr>
          <w:rFonts w:ascii="Times New Roman" w:hAnsi="Times New Roman" w:cs="Times New Roman"/>
        </w:rPr>
        <w:t>.</w:t>
      </w:r>
    </w:p>
    <w:p w14:paraId="5252E7F1" w14:textId="3EEA7B5F" w:rsidR="00441478" w:rsidRDefault="00441478" w:rsidP="007663F5">
      <w:pPr>
        <w:ind w:left="-426" w:right="-432"/>
        <w:rPr>
          <w:rFonts w:ascii="Times New Roman" w:hAnsi="Times New Roman" w:cs="Times New Roman"/>
        </w:rPr>
      </w:pPr>
    </w:p>
    <w:p w14:paraId="21F55CA1" w14:textId="36072835" w:rsidR="00805392" w:rsidRPr="007D15F3" w:rsidRDefault="00805392" w:rsidP="00805392">
      <w:pPr>
        <w:ind w:left="-426" w:right="-432"/>
        <w:rPr>
          <w:rFonts w:ascii="Times New Roman" w:hAnsi="Times New Roman" w:cs="Times New Roman"/>
          <w:b/>
          <w:bCs/>
        </w:rPr>
      </w:pPr>
      <w:r w:rsidRPr="007D15F3">
        <w:rPr>
          <w:rFonts w:ascii="Times New Roman" w:hAnsi="Times New Roman" w:cs="Times New Roman"/>
          <w:b/>
          <w:bCs/>
        </w:rPr>
        <w:t xml:space="preserve">Topic </w:t>
      </w:r>
      <w:r w:rsidRPr="007D15F3">
        <w:rPr>
          <w:rFonts w:ascii="Times New Roman" w:hAnsi="Times New Roman" w:cs="Times New Roman"/>
          <w:b/>
          <w:bCs/>
        </w:rPr>
        <w:t>4</w:t>
      </w:r>
      <w:r w:rsidRPr="007D15F3">
        <w:rPr>
          <w:rFonts w:ascii="Times New Roman" w:hAnsi="Times New Roman" w:cs="Times New Roman"/>
          <w:b/>
          <w:bCs/>
        </w:rPr>
        <w:t xml:space="preserve"> </w:t>
      </w:r>
    </w:p>
    <w:p w14:paraId="5CEF4176" w14:textId="5CA1940C" w:rsidR="00805392" w:rsidRDefault="00805392" w:rsidP="00805392">
      <w:pPr>
        <w:ind w:left="-426" w:right="-432"/>
        <w:rPr>
          <w:rFonts w:ascii="Times New Roman" w:hAnsi="Times New Roman" w:cs="Times New Roman"/>
        </w:rPr>
      </w:pPr>
      <w:r>
        <w:rPr>
          <w:rFonts w:ascii="Times New Roman" w:hAnsi="Times New Roman" w:cs="Times New Roman"/>
        </w:rPr>
        <w:t xml:space="preserve">From the analysis, Topic </w:t>
      </w:r>
      <w:r w:rsidR="00B44B53">
        <w:rPr>
          <w:rFonts w:ascii="Times New Roman" w:hAnsi="Times New Roman" w:cs="Times New Roman"/>
        </w:rPr>
        <w:t>4</w:t>
      </w:r>
      <w:r>
        <w:rPr>
          <w:rFonts w:ascii="Times New Roman" w:hAnsi="Times New Roman" w:cs="Times New Roman"/>
        </w:rPr>
        <w:t xml:space="preserve"> occurred </w:t>
      </w:r>
      <w:r>
        <w:rPr>
          <w:rFonts w:ascii="Times New Roman" w:hAnsi="Times New Roman" w:cs="Times New Roman"/>
        </w:rPr>
        <w:t>61</w:t>
      </w:r>
      <w:r>
        <w:rPr>
          <w:rFonts w:ascii="Times New Roman" w:hAnsi="Times New Roman" w:cs="Times New Roman"/>
        </w:rPr>
        <w:t xml:space="preserve"> times, having its top words as </w:t>
      </w:r>
      <w:r w:rsidR="00A147A2" w:rsidRPr="00A147A2">
        <w:rPr>
          <w:rFonts w:ascii="Times New Roman" w:hAnsi="Times New Roman" w:cs="Times New Roman"/>
          <w:b/>
          <w:bCs/>
        </w:rPr>
        <w:t>['musical', 'dancing', 'role', 'actress', 'play', 'stage', 'little', 'film', 'good', 'production']</w:t>
      </w:r>
      <w:r>
        <w:rPr>
          <w:rFonts w:ascii="Times New Roman" w:hAnsi="Times New Roman" w:cs="Times New Roman"/>
        </w:rPr>
        <w:t>. It was named “</w:t>
      </w:r>
      <w:r w:rsidR="00A147A2" w:rsidRPr="00A147A2">
        <w:rPr>
          <w:rFonts w:ascii="Times New Roman" w:hAnsi="Times New Roman" w:cs="Times New Roman"/>
          <w:b/>
          <w:bCs/>
        </w:rPr>
        <w:t>4_musical_dancing_role_actress</w:t>
      </w:r>
      <w:r>
        <w:rPr>
          <w:rFonts w:ascii="Times New Roman" w:hAnsi="Times New Roman" w:cs="Times New Roman"/>
        </w:rPr>
        <w:t>”. An example of the sentence is below,</w:t>
      </w:r>
    </w:p>
    <w:p w14:paraId="61AF35D0" w14:textId="77777777" w:rsidR="00805392" w:rsidRDefault="00805392" w:rsidP="00805392">
      <w:pPr>
        <w:ind w:left="-426" w:right="-432"/>
        <w:rPr>
          <w:rFonts w:ascii="Times New Roman" w:hAnsi="Times New Roman" w:cs="Times New Roman"/>
        </w:rPr>
      </w:pPr>
    </w:p>
    <w:p w14:paraId="19B066A0" w14:textId="41D7A3A9" w:rsidR="00805392" w:rsidRDefault="00805392" w:rsidP="00805392">
      <w:pPr>
        <w:ind w:left="-426" w:right="-432"/>
        <w:jc w:val="center"/>
        <w:rPr>
          <w:rFonts w:ascii="Times New Roman" w:hAnsi="Times New Roman" w:cs="Times New Roman"/>
        </w:rPr>
      </w:pPr>
      <w:r>
        <w:rPr>
          <w:rFonts w:ascii="Times New Roman" w:hAnsi="Times New Roman" w:cs="Times New Roman"/>
        </w:rPr>
        <w:t>“…</w:t>
      </w:r>
      <w:r w:rsidR="00A147A2" w:rsidRPr="00A147A2">
        <w:rPr>
          <w:rFonts w:ascii="Times New Roman" w:hAnsi="Times New Roman" w:cs="Times New Roman"/>
        </w:rPr>
        <w:t xml:space="preserve">like most musicals of the era one must check reality at the door </w:t>
      </w:r>
      <w:proofErr w:type="spellStart"/>
      <w:r w:rsidR="00A147A2" w:rsidRPr="00A147A2">
        <w:rPr>
          <w:rFonts w:ascii="Times New Roman" w:hAnsi="Times New Roman" w:cs="Times New Roman"/>
        </w:rPr>
        <w:t>broadway</w:t>
      </w:r>
      <w:proofErr w:type="spellEnd"/>
      <w:r w:rsidR="00A147A2" w:rsidRPr="00A147A2">
        <w:rPr>
          <w:rFonts w:ascii="Times New Roman" w:hAnsi="Times New Roman" w:cs="Times New Roman"/>
        </w:rPr>
        <w:t xml:space="preserve"> melody of is not remotely believabl</w:t>
      </w:r>
      <w:r w:rsidR="00A147A2">
        <w:rPr>
          <w:rFonts w:ascii="Times New Roman" w:hAnsi="Times New Roman" w:cs="Times New Roman"/>
        </w:rPr>
        <w:t>e</w:t>
      </w:r>
      <w:r>
        <w:rPr>
          <w:rFonts w:ascii="Times New Roman" w:hAnsi="Times New Roman" w:cs="Times New Roman"/>
        </w:rPr>
        <w:t>…”</w:t>
      </w:r>
    </w:p>
    <w:p w14:paraId="1F5DB77B" w14:textId="4D1C4BB5" w:rsidR="00805392" w:rsidRDefault="00805392" w:rsidP="00805392">
      <w:pPr>
        <w:ind w:left="-426" w:right="-432"/>
        <w:jc w:val="center"/>
        <w:rPr>
          <w:rFonts w:ascii="Times New Roman" w:hAnsi="Times New Roman" w:cs="Times New Roman"/>
        </w:rPr>
      </w:pPr>
      <w:r>
        <w:rPr>
          <w:rFonts w:ascii="Times New Roman" w:hAnsi="Times New Roman" w:cs="Times New Roman"/>
        </w:rPr>
        <w:t>“…</w:t>
      </w:r>
      <w:proofErr w:type="spellStart"/>
      <w:r w:rsidR="00A147A2" w:rsidRPr="00A147A2">
        <w:rPr>
          <w:rFonts w:ascii="Times New Roman" w:hAnsi="Times New Roman" w:cs="Times New Roman"/>
        </w:rPr>
        <w:t>julie</w:t>
      </w:r>
      <w:proofErr w:type="spellEnd"/>
      <w:r w:rsidR="00A147A2" w:rsidRPr="00A147A2">
        <w:rPr>
          <w:rFonts w:ascii="Times New Roman" w:hAnsi="Times New Roman" w:cs="Times New Roman"/>
        </w:rPr>
        <w:t xml:space="preserve"> </w:t>
      </w:r>
      <w:proofErr w:type="spellStart"/>
      <w:r w:rsidR="00A147A2" w:rsidRPr="00A147A2">
        <w:rPr>
          <w:rFonts w:ascii="Times New Roman" w:hAnsi="Times New Roman" w:cs="Times New Roman"/>
        </w:rPr>
        <w:t>andrews</w:t>
      </w:r>
      <w:proofErr w:type="spellEnd"/>
      <w:r w:rsidR="00A147A2" w:rsidRPr="00A147A2">
        <w:rPr>
          <w:rFonts w:ascii="Times New Roman" w:hAnsi="Times New Roman" w:cs="Times New Roman"/>
        </w:rPr>
        <w:t xml:space="preserve"> satirically prods her own goody two shoes image in this overproduced musical comedy drama but if she approaches her role</w:t>
      </w:r>
      <w:r>
        <w:rPr>
          <w:rFonts w:ascii="Times New Roman" w:hAnsi="Times New Roman" w:cs="Times New Roman"/>
        </w:rPr>
        <w:t>…”</w:t>
      </w:r>
    </w:p>
    <w:p w14:paraId="6954BBBA" w14:textId="77777777" w:rsidR="00805392" w:rsidRDefault="00805392" w:rsidP="00805392">
      <w:pPr>
        <w:ind w:left="-426" w:right="-432"/>
        <w:jc w:val="center"/>
        <w:rPr>
          <w:rFonts w:ascii="Times New Roman" w:hAnsi="Times New Roman" w:cs="Times New Roman"/>
        </w:rPr>
      </w:pPr>
    </w:p>
    <w:p w14:paraId="51398F7D" w14:textId="37E3096F" w:rsidR="00DB0E58" w:rsidRDefault="000F6AF1" w:rsidP="00DB0E58">
      <w:pPr>
        <w:ind w:left="-426" w:right="-432"/>
        <w:rPr>
          <w:rFonts w:ascii="Times New Roman" w:hAnsi="Times New Roman" w:cs="Times New Roman"/>
        </w:rPr>
      </w:pPr>
      <w:r w:rsidRPr="000F6AF1">
        <w:rPr>
          <w:rFonts w:ascii="Times New Roman" w:hAnsi="Times New Roman" w:cs="Times New Roman"/>
        </w:rPr>
        <w:t>This topic appears to capture reviews that focus on</w:t>
      </w:r>
      <w:r w:rsidR="00A147A2">
        <w:rPr>
          <w:rFonts w:ascii="Times New Roman" w:hAnsi="Times New Roman" w:cs="Times New Roman"/>
        </w:rPr>
        <w:t xml:space="preserve"> musicals that involve dancing, plays on a stage with a production crew.</w:t>
      </w:r>
      <w:r w:rsidR="00805392">
        <w:rPr>
          <w:rFonts w:ascii="Times New Roman" w:hAnsi="Times New Roman" w:cs="Times New Roman"/>
        </w:rPr>
        <w:t xml:space="preserve"> This is shown in the name given by BERTopic and top words such as </w:t>
      </w:r>
      <w:r w:rsidR="00A147A2">
        <w:rPr>
          <w:rFonts w:ascii="Times New Roman" w:hAnsi="Times New Roman" w:cs="Times New Roman"/>
        </w:rPr>
        <w:t>musical and dancing</w:t>
      </w:r>
      <w:r w:rsidR="00805392">
        <w:rPr>
          <w:rFonts w:ascii="Times New Roman" w:hAnsi="Times New Roman" w:cs="Times New Roman"/>
        </w:rPr>
        <w:t>.</w:t>
      </w:r>
    </w:p>
    <w:p w14:paraId="66ED6B3A" w14:textId="3D377AB2" w:rsidR="00DB0E58" w:rsidRDefault="00DB0E58" w:rsidP="00DB0E58">
      <w:pPr>
        <w:ind w:left="-426" w:right="-432"/>
        <w:rPr>
          <w:rFonts w:ascii="Times New Roman" w:hAnsi="Times New Roman" w:cs="Times New Roman"/>
        </w:rPr>
      </w:pPr>
    </w:p>
    <w:p w14:paraId="5EFB6152" w14:textId="34BA418B" w:rsidR="00DB0E58" w:rsidRPr="007D15F3" w:rsidRDefault="00DB0E58" w:rsidP="00DB0E58">
      <w:pPr>
        <w:ind w:left="-426" w:right="-432"/>
        <w:rPr>
          <w:rFonts w:ascii="Times New Roman" w:hAnsi="Times New Roman" w:cs="Times New Roman"/>
          <w:b/>
          <w:bCs/>
        </w:rPr>
      </w:pPr>
      <w:r w:rsidRPr="007D15F3">
        <w:rPr>
          <w:rFonts w:ascii="Times New Roman" w:hAnsi="Times New Roman" w:cs="Times New Roman"/>
          <w:b/>
          <w:bCs/>
        </w:rPr>
        <w:t xml:space="preserve">Incoherent </w:t>
      </w:r>
      <w:r w:rsidRPr="007D15F3">
        <w:rPr>
          <w:rFonts w:ascii="Times New Roman" w:hAnsi="Times New Roman" w:cs="Times New Roman"/>
          <w:b/>
          <w:bCs/>
        </w:rPr>
        <w:t xml:space="preserve">Topic </w:t>
      </w:r>
      <w:r w:rsidRPr="007D15F3">
        <w:rPr>
          <w:rFonts w:ascii="Times New Roman" w:hAnsi="Times New Roman" w:cs="Times New Roman"/>
          <w:b/>
          <w:bCs/>
        </w:rPr>
        <w:t>(Topic -1)</w:t>
      </w:r>
    </w:p>
    <w:p w14:paraId="6CD18291" w14:textId="4460760B" w:rsidR="00DB0E58" w:rsidRDefault="00DB0E58" w:rsidP="00DB0E58">
      <w:pPr>
        <w:ind w:left="-426" w:right="-432"/>
        <w:rPr>
          <w:rFonts w:ascii="Times New Roman" w:hAnsi="Times New Roman" w:cs="Times New Roman"/>
        </w:rPr>
      </w:pPr>
      <w:r>
        <w:rPr>
          <w:rFonts w:ascii="Times New Roman" w:hAnsi="Times New Roman" w:cs="Times New Roman"/>
        </w:rPr>
        <w:t xml:space="preserve">From the analysis, Topic </w:t>
      </w:r>
      <w:r>
        <w:rPr>
          <w:rFonts w:ascii="Times New Roman" w:hAnsi="Times New Roman" w:cs="Times New Roman"/>
        </w:rPr>
        <w:t>-</w:t>
      </w:r>
      <w:r>
        <w:rPr>
          <w:rFonts w:ascii="Times New Roman" w:hAnsi="Times New Roman" w:cs="Times New Roman"/>
        </w:rPr>
        <w:t xml:space="preserve">1 occurred </w:t>
      </w:r>
      <w:r>
        <w:rPr>
          <w:rFonts w:ascii="Times New Roman" w:hAnsi="Times New Roman" w:cs="Times New Roman"/>
        </w:rPr>
        <w:t>1,235</w:t>
      </w:r>
      <w:r>
        <w:rPr>
          <w:rFonts w:ascii="Times New Roman" w:hAnsi="Times New Roman" w:cs="Times New Roman"/>
        </w:rPr>
        <w:t xml:space="preserve"> times, having its top words as </w:t>
      </w:r>
      <w:r w:rsidRPr="00DB0E58">
        <w:rPr>
          <w:rFonts w:ascii="Times New Roman" w:hAnsi="Times New Roman" w:cs="Times New Roman"/>
          <w:b/>
          <w:bCs/>
        </w:rPr>
        <w:t>['film', 'movie', 'like', 'just', 'good', 'really', 'time', 'story', 'did', 'does']</w:t>
      </w:r>
      <w:r>
        <w:rPr>
          <w:rFonts w:ascii="Times New Roman" w:hAnsi="Times New Roman" w:cs="Times New Roman"/>
        </w:rPr>
        <w:t>. It was named “</w:t>
      </w:r>
      <w:r w:rsidRPr="00DB0E58">
        <w:rPr>
          <w:rFonts w:ascii="Times New Roman" w:hAnsi="Times New Roman" w:cs="Times New Roman"/>
          <w:b/>
          <w:bCs/>
        </w:rPr>
        <w:t>-1_film_movie_like_just</w:t>
      </w:r>
      <w:r>
        <w:rPr>
          <w:rFonts w:ascii="Times New Roman" w:hAnsi="Times New Roman" w:cs="Times New Roman"/>
        </w:rPr>
        <w:t>”. An example of the sentence is below,</w:t>
      </w:r>
    </w:p>
    <w:p w14:paraId="3C8AF793" w14:textId="77777777" w:rsidR="00DB0E58" w:rsidRDefault="00DB0E58" w:rsidP="00DB0E58">
      <w:pPr>
        <w:ind w:left="-426" w:right="-432"/>
        <w:rPr>
          <w:rFonts w:ascii="Times New Roman" w:hAnsi="Times New Roman" w:cs="Times New Roman"/>
        </w:rPr>
      </w:pPr>
    </w:p>
    <w:p w14:paraId="3A48A8D4" w14:textId="7F3BB35F" w:rsidR="00DB0E58" w:rsidRDefault="00DB0E58" w:rsidP="00DB0E58">
      <w:pPr>
        <w:ind w:left="-426" w:right="-432"/>
        <w:jc w:val="center"/>
        <w:rPr>
          <w:rFonts w:ascii="Times New Roman" w:hAnsi="Times New Roman" w:cs="Times New Roman"/>
        </w:rPr>
      </w:pPr>
      <w:r>
        <w:rPr>
          <w:rFonts w:ascii="Times New Roman" w:hAnsi="Times New Roman" w:cs="Times New Roman"/>
        </w:rPr>
        <w:t>“…</w:t>
      </w:r>
      <w:r w:rsidRPr="00DB0E58">
        <w:rPr>
          <w:rFonts w:ascii="Times New Roman" w:hAnsi="Times New Roman" w:cs="Times New Roman"/>
        </w:rPr>
        <w:t xml:space="preserve">dubbed beyond comprehension the </w:t>
      </w:r>
      <w:proofErr w:type="spellStart"/>
      <w:r w:rsidRPr="00DB0E58">
        <w:rPr>
          <w:rFonts w:ascii="Times New Roman" w:hAnsi="Times New Roman" w:cs="Times New Roman"/>
        </w:rPr>
        <w:t>hbo</w:t>
      </w:r>
      <w:proofErr w:type="spellEnd"/>
      <w:r w:rsidRPr="00DB0E58">
        <w:rPr>
          <w:rFonts w:ascii="Times New Roman" w:hAnsi="Times New Roman" w:cs="Times New Roman"/>
        </w:rPr>
        <w:t xml:space="preserve"> version of </w:t>
      </w:r>
      <w:proofErr w:type="spellStart"/>
      <w:r w:rsidRPr="00DB0E58">
        <w:rPr>
          <w:rFonts w:ascii="Times New Roman" w:hAnsi="Times New Roman" w:cs="Times New Roman"/>
        </w:rPr>
        <w:t>lumumba</w:t>
      </w:r>
      <w:proofErr w:type="spellEnd"/>
      <w:r w:rsidRPr="00DB0E58">
        <w:rPr>
          <w:rFonts w:ascii="Times New Roman" w:hAnsi="Times New Roman" w:cs="Times New Roman"/>
        </w:rPr>
        <w:t xml:space="preserve"> is a disastrous rendering of what looks like what was once a decent film some scenes</w:t>
      </w:r>
      <w:r>
        <w:rPr>
          <w:rFonts w:ascii="Times New Roman" w:hAnsi="Times New Roman" w:cs="Times New Roman"/>
        </w:rPr>
        <w:t>…”</w:t>
      </w:r>
    </w:p>
    <w:p w14:paraId="5AA87D2F" w14:textId="77777777" w:rsidR="00DB0E58" w:rsidRDefault="00DB0E58" w:rsidP="00DB0E58">
      <w:pPr>
        <w:ind w:left="-426" w:right="-432"/>
        <w:jc w:val="center"/>
        <w:rPr>
          <w:rFonts w:ascii="Times New Roman" w:hAnsi="Times New Roman" w:cs="Times New Roman"/>
        </w:rPr>
      </w:pPr>
    </w:p>
    <w:p w14:paraId="0CD75AE1" w14:textId="7F498735" w:rsidR="00DB0E58" w:rsidRDefault="00DB0E58" w:rsidP="00DB0E58">
      <w:pPr>
        <w:ind w:left="-426" w:right="-432"/>
        <w:rPr>
          <w:rFonts w:ascii="Times New Roman" w:hAnsi="Times New Roman" w:cs="Times New Roman"/>
        </w:rPr>
      </w:pPr>
      <w:r>
        <w:rPr>
          <w:rFonts w:ascii="Times New Roman" w:hAnsi="Times New Roman" w:cs="Times New Roman"/>
        </w:rPr>
        <w:lastRenderedPageBreak/>
        <w:t xml:space="preserve">From the results gotten, </w:t>
      </w:r>
      <w:r>
        <w:rPr>
          <w:rFonts w:ascii="Times New Roman" w:hAnsi="Times New Roman" w:cs="Times New Roman"/>
        </w:rPr>
        <w:t xml:space="preserve">reviews have been </w:t>
      </w:r>
      <w:r w:rsidR="000F6AF1">
        <w:rPr>
          <w:rFonts w:ascii="Times New Roman" w:hAnsi="Times New Roman" w:cs="Times New Roman"/>
        </w:rPr>
        <w:t xml:space="preserve">put </w:t>
      </w:r>
      <w:r>
        <w:rPr>
          <w:rFonts w:ascii="Times New Roman" w:hAnsi="Times New Roman" w:cs="Times New Roman"/>
        </w:rPr>
        <w:t xml:space="preserve">into </w:t>
      </w:r>
      <w:r>
        <w:rPr>
          <w:rFonts w:ascii="Times New Roman" w:hAnsi="Times New Roman" w:cs="Times New Roman"/>
        </w:rPr>
        <w:t xml:space="preserve">Topic </w:t>
      </w:r>
      <w:r>
        <w:rPr>
          <w:rFonts w:ascii="Times New Roman" w:hAnsi="Times New Roman" w:cs="Times New Roman"/>
        </w:rPr>
        <w:t xml:space="preserve">-1 due to them not strongly aligning into a single topic. They show multiple themes and topics. They </w:t>
      </w:r>
      <w:r w:rsidR="000F6AF1">
        <w:rPr>
          <w:rFonts w:ascii="Times New Roman" w:hAnsi="Times New Roman" w:cs="Times New Roman"/>
        </w:rPr>
        <w:t>are</w:t>
      </w:r>
      <w:r>
        <w:rPr>
          <w:rFonts w:ascii="Times New Roman" w:hAnsi="Times New Roman" w:cs="Times New Roman"/>
        </w:rPr>
        <w:t xml:space="preserve"> also called outliers.</w:t>
      </w:r>
    </w:p>
    <w:p w14:paraId="146AC45A" w14:textId="77777777" w:rsidR="00DB0E58" w:rsidRPr="00DB0E58" w:rsidRDefault="00DB0E58" w:rsidP="00DB0E58">
      <w:pPr>
        <w:ind w:left="-426" w:right="-432"/>
        <w:rPr>
          <w:rFonts w:ascii="Times New Roman" w:hAnsi="Times New Roman" w:cs="Times New Roman"/>
        </w:rPr>
      </w:pPr>
    </w:p>
    <w:p w14:paraId="2A4F83DB" w14:textId="6A0F222D" w:rsidR="007A3FBD" w:rsidRDefault="00000000" w:rsidP="007A3FBD">
      <w:pPr>
        <w:pStyle w:val="Heading1"/>
        <w:ind w:right="-432"/>
        <w:rPr>
          <w:rFonts w:ascii="Times New Roman" w:hAnsi="Times New Roman" w:cs="Times New Roman"/>
        </w:rPr>
      </w:pPr>
      <w:r w:rsidRPr="009976B7">
        <w:rPr>
          <w:rFonts w:ascii="Times New Roman" w:hAnsi="Times New Roman" w:cs="Times New Roman"/>
        </w:rPr>
        <w:t>4. Visualizations</w:t>
      </w:r>
    </w:p>
    <w:p w14:paraId="619EF854" w14:textId="58B53B99" w:rsidR="007A3FBD" w:rsidRPr="007A3FBD" w:rsidRDefault="007A3FBD" w:rsidP="007A3FBD"/>
    <w:p w14:paraId="5E7352A3" w14:textId="77777777" w:rsidR="002B189D" w:rsidRPr="002B189D" w:rsidRDefault="002B189D" w:rsidP="002B189D"/>
    <w:p w14:paraId="57686554" w14:textId="4B4002CC" w:rsidR="001C4200" w:rsidRDefault="002B189D" w:rsidP="002B189D">
      <w:pPr>
        <w:ind w:right="-432"/>
        <w:rPr>
          <w:rFonts w:ascii="Times New Roman" w:hAnsi="Times New Roman" w:cs="Times New Roman"/>
        </w:rPr>
      </w:pPr>
      <w:r>
        <w:rPr>
          <w:rFonts w:ascii="Times New Roman" w:hAnsi="Times New Roman" w:cs="Times New Roman"/>
          <w:noProof/>
        </w:rPr>
        <w:drawing>
          <wp:inline distT="0" distB="0" distL="0" distR="0" wp14:anchorId="76F61075" wp14:editId="71B82F9D">
            <wp:extent cx="5486400" cy="3181985"/>
            <wp:effectExtent l="0" t="0" r="0" b="5715"/>
            <wp:docPr id="10" name="Picture 10"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of a bar chart&#10;&#10;Description automatically generated"/>
                    <pic:cNvPicPr/>
                  </pic:nvPicPr>
                  <pic:blipFill>
                    <a:blip r:embed="rId10"/>
                    <a:stretch>
                      <a:fillRect/>
                    </a:stretch>
                  </pic:blipFill>
                  <pic:spPr>
                    <a:xfrm>
                      <a:off x="0" y="0"/>
                      <a:ext cx="5486400" cy="3181985"/>
                    </a:xfrm>
                    <a:prstGeom prst="rect">
                      <a:avLst/>
                    </a:prstGeom>
                  </pic:spPr>
                </pic:pic>
              </a:graphicData>
            </a:graphic>
          </wp:inline>
        </w:drawing>
      </w:r>
    </w:p>
    <w:p w14:paraId="0E1C3060" w14:textId="5F31DA5F" w:rsidR="0019172D" w:rsidRDefault="0019172D" w:rsidP="0019172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w:t>
      </w:r>
      <w:r>
        <w:rPr>
          <w:rFonts w:ascii="Times New Roman" w:hAnsi="Times New Roman" w:cs="Times New Roman"/>
        </w:rPr>
        <w:t>5</w:t>
      </w:r>
      <w:r>
        <w:rPr>
          <w:rFonts w:ascii="Times New Roman" w:hAnsi="Times New Roman" w:cs="Times New Roman"/>
        </w:rPr>
        <w:t xml:space="preserve">: Topics </w:t>
      </w:r>
      <w:r>
        <w:rPr>
          <w:rFonts w:ascii="Times New Roman" w:hAnsi="Times New Roman" w:cs="Times New Roman"/>
        </w:rPr>
        <w:t>Frequencies</w:t>
      </w:r>
      <w:r w:rsidR="002B189D">
        <w:rPr>
          <w:rFonts w:ascii="Times New Roman" w:hAnsi="Times New Roman" w:cs="Times New Roman"/>
        </w:rPr>
        <w:t xml:space="preserve"> </w:t>
      </w:r>
      <w:r w:rsidR="00B44B53">
        <w:rPr>
          <w:rFonts w:ascii="Times New Roman" w:hAnsi="Times New Roman" w:cs="Times New Roman"/>
        </w:rPr>
        <w:t xml:space="preserve">distribution with </w:t>
      </w:r>
      <w:r w:rsidR="002B189D">
        <w:rPr>
          <w:rFonts w:ascii="Times New Roman" w:hAnsi="Times New Roman" w:cs="Times New Roman"/>
        </w:rPr>
        <w:t>Topic names</w:t>
      </w:r>
    </w:p>
    <w:p w14:paraId="3A474E04" w14:textId="5C88C23F" w:rsidR="00DB0E58" w:rsidRDefault="00DB0E58" w:rsidP="0019172D">
      <w:pPr>
        <w:ind w:left="-426" w:right="-432"/>
        <w:jc w:val="center"/>
        <w:rPr>
          <w:rFonts w:ascii="Times New Roman" w:hAnsi="Times New Roman" w:cs="Times New Roman"/>
        </w:rPr>
      </w:pPr>
    </w:p>
    <w:p w14:paraId="0590E014" w14:textId="5B061236" w:rsidR="00DB0E58" w:rsidRPr="009976B7" w:rsidRDefault="00DB0E58" w:rsidP="00DB0E58">
      <w:pPr>
        <w:ind w:left="-426" w:right="-432"/>
        <w:rPr>
          <w:rFonts w:ascii="Times New Roman" w:hAnsi="Times New Roman" w:cs="Times New Roman"/>
        </w:rPr>
      </w:pPr>
      <w:r>
        <w:rPr>
          <w:rFonts w:ascii="Times New Roman" w:hAnsi="Times New Roman" w:cs="Times New Roman"/>
        </w:rPr>
        <w:t>This visualization shows the Top 15 most frequent topics categorized by BERTopic and the Top 5 highlighted also showing their respective topic names.</w:t>
      </w:r>
    </w:p>
    <w:p w14:paraId="5117837D" w14:textId="77777777" w:rsidR="0019172D" w:rsidRDefault="0019172D" w:rsidP="0019172D">
      <w:pPr>
        <w:ind w:left="-426" w:right="-432"/>
        <w:jc w:val="center"/>
        <w:rPr>
          <w:rFonts w:ascii="Times New Roman" w:hAnsi="Times New Roman" w:cs="Times New Roman"/>
        </w:rPr>
      </w:pPr>
    </w:p>
    <w:p w14:paraId="69732A9E" w14:textId="0236ED82" w:rsidR="0019172D" w:rsidRDefault="0019172D" w:rsidP="009311FD">
      <w:pPr>
        <w:ind w:left="-426" w:right="-432"/>
        <w:rPr>
          <w:rFonts w:ascii="Times New Roman" w:hAnsi="Times New Roman" w:cs="Times New Roman"/>
        </w:rPr>
      </w:pPr>
    </w:p>
    <w:p w14:paraId="10423C3E" w14:textId="5FD726AC" w:rsidR="0019172D" w:rsidRDefault="0019172D" w:rsidP="002B189D">
      <w:pPr>
        <w:ind w:left="-426" w:right="-432"/>
        <w:jc w:val="center"/>
        <w:rPr>
          <w:rFonts w:ascii="Times New Roman" w:hAnsi="Times New Roman" w:cs="Times New Roman"/>
        </w:rPr>
      </w:pPr>
      <w:r>
        <w:rPr>
          <w:rFonts w:ascii="Times New Roman" w:hAnsi="Times New Roman" w:cs="Times New Roman"/>
          <w:noProof/>
        </w:rPr>
        <w:lastRenderedPageBreak/>
        <w:drawing>
          <wp:inline distT="0" distB="0" distL="0" distR="0" wp14:anchorId="47C47E37" wp14:editId="695DFF12">
            <wp:extent cx="4478978" cy="4433777"/>
            <wp:effectExtent l="0" t="0" r="4445" b="0"/>
            <wp:docPr id="8" name="Picture 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 shot of a computer screen&#10;&#10;Description automatically generated"/>
                    <pic:cNvPicPr/>
                  </pic:nvPicPr>
                  <pic:blipFill rotWithShape="1">
                    <a:blip r:embed="rId11"/>
                    <a:srcRect l="1938" t="3884" r="2712" b="1554"/>
                    <a:stretch/>
                  </pic:blipFill>
                  <pic:spPr bwMode="auto">
                    <a:xfrm>
                      <a:off x="0" y="0"/>
                      <a:ext cx="4496130" cy="4450756"/>
                    </a:xfrm>
                    <a:prstGeom prst="rect">
                      <a:avLst/>
                    </a:prstGeom>
                    <a:ln>
                      <a:noFill/>
                    </a:ln>
                    <a:extLst>
                      <a:ext uri="{53640926-AAD7-44D8-BBD7-CCE9431645EC}">
                        <a14:shadowObscured xmlns:a14="http://schemas.microsoft.com/office/drawing/2010/main"/>
                      </a:ext>
                    </a:extLst>
                  </pic:spPr>
                </pic:pic>
              </a:graphicData>
            </a:graphic>
          </wp:inline>
        </w:drawing>
      </w:r>
    </w:p>
    <w:p w14:paraId="266BC5DA" w14:textId="27D465E2" w:rsidR="002B189D" w:rsidRDefault="002B189D" w:rsidP="002B189D">
      <w:pPr>
        <w:ind w:left="-426" w:right="-432"/>
        <w:jc w:val="center"/>
        <w:rPr>
          <w:rFonts w:ascii="Times New Roman" w:hAnsi="Times New Roman" w:cs="Times New Roman"/>
        </w:rPr>
      </w:pPr>
      <w:r>
        <w:rPr>
          <w:rFonts w:ascii="Times New Roman" w:hAnsi="Times New Roman" w:cs="Times New Roman"/>
        </w:rPr>
        <w:t>Fig</w:t>
      </w:r>
      <w:r w:rsidR="00B44B53">
        <w:rPr>
          <w:rFonts w:ascii="Times New Roman" w:hAnsi="Times New Roman" w:cs="Times New Roman"/>
        </w:rPr>
        <w:t>ure</w:t>
      </w:r>
      <w:r>
        <w:rPr>
          <w:rFonts w:ascii="Times New Roman" w:hAnsi="Times New Roman" w:cs="Times New Roman"/>
        </w:rPr>
        <w:t xml:space="preserve"> </w:t>
      </w:r>
      <w:r>
        <w:rPr>
          <w:rFonts w:ascii="Times New Roman" w:hAnsi="Times New Roman" w:cs="Times New Roman"/>
        </w:rPr>
        <w:t>6</w:t>
      </w:r>
      <w:r>
        <w:rPr>
          <w:rFonts w:ascii="Times New Roman" w:hAnsi="Times New Roman" w:cs="Times New Roman"/>
        </w:rPr>
        <w:t xml:space="preserve">: Topics </w:t>
      </w:r>
      <w:r>
        <w:rPr>
          <w:rFonts w:ascii="Times New Roman" w:hAnsi="Times New Roman" w:cs="Times New Roman"/>
        </w:rPr>
        <w:t>similarity matrix</w:t>
      </w:r>
    </w:p>
    <w:p w14:paraId="1043AF45" w14:textId="0FA7A590" w:rsidR="002B189D" w:rsidRDefault="002B189D" w:rsidP="002B189D">
      <w:pPr>
        <w:ind w:left="-426" w:right="-432"/>
        <w:rPr>
          <w:rFonts w:ascii="Times New Roman" w:hAnsi="Times New Roman" w:cs="Times New Roman"/>
        </w:rPr>
      </w:pPr>
    </w:p>
    <w:p w14:paraId="3FCE0FE8" w14:textId="4E6F8F70" w:rsidR="007A3FBD" w:rsidRDefault="002B189D" w:rsidP="00DB0E58">
      <w:pPr>
        <w:ind w:left="-426" w:right="-432"/>
        <w:rPr>
          <w:rFonts w:ascii="Times New Roman" w:hAnsi="Times New Roman" w:cs="Times New Roman"/>
        </w:rPr>
      </w:pPr>
      <w:r>
        <w:rPr>
          <w:rFonts w:ascii="Times New Roman" w:hAnsi="Times New Roman" w:cs="Times New Roman"/>
        </w:rPr>
        <w:t xml:space="preserve">In the above visualization, Topic 0 and Topic 3 have a similarity score of 0.8255. Looking at the top words for the 2 topics, Topic 0 having </w:t>
      </w:r>
      <w:r w:rsidRPr="002B189D">
        <w:rPr>
          <w:rFonts w:ascii="Times New Roman" w:hAnsi="Times New Roman" w:cs="Times New Roman"/>
        </w:rPr>
        <w:t>['horror', 'movie', 'just', 'film', 'like', 'bad', 'really', 'movies', 'people', 'does']</w:t>
      </w:r>
      <w:r>
        <w:rPr>
          <w:rFonts w:ascii="Times New Roman" w:hAnsi="Times New Roman" w:cs="Times New Roman"/>
        </w:rPr>
        <w:t xml:space="preserve"> and Topic 3 having</w:t>
      </w:r>
      <w:r w:rsidR="00DB0E58">
        <w:rPr>
          <w:rFonts w:ascii="Times New Roman" w:hAnsi="Times New Roman" w:cs="Times New Roman"/>
        </w:rPr>
        <w:t xml:space="preserve"> </w:t>
      </w:r>
      <w:r w:rsidR="00DB0E58" w:rsidRPr="00DB0E58">
        <w:rPr>
          <w:rFonts w:ascii="Times New Roman" w:hAnsi="Times New Roman" w:cs="Times New Roman"/>
        </w:rPr>
        <w:t>['movie', 'film', 'good', 'plot', 'like', 'killer', 'just', 'story', 'police', 'cop']</w:t>
      </w:r>
      <w:r w:rsidR="00DB0E58">
        <w:rPr>
          <w:rFonts w:ascii="Times New Roman" w:hAnsi="Times New Roman" w:cs="Times New Roman"/>
        </w:rPr>
        <w:t xml:space="preserve">, </w:t>
      </w:r>
      <w:r w:rsidR="000F6AF1" w:rsidRPr="000F6AF1">
        <w:rPr>
          <w:rFonts w:ascii="Times New Roman" w:hAnsi="Times New Roman" w:cs="Times New Roman"/>
        </w:rPr>
        <w:t>This high similarity score reflects overlapping themes between the two topics, particularly discussions related to darker film content such as horror elements, violence, and negative evaluations of movie quality.</w:t>
      </w:r>
    </w:p>
    <w:p w14:paraId="69A0B5E7" w14:textId="2B258B02" w:rsidR="007A3FBD" w:rsidRDefault="007A3FBD" w:rsidP="007A3FBD">
      <w:pPr>
        <w:pStyle w:val="Heading1"/>
        <w:ind w:right="-432"/>
        <w:rPr>
          <w:rFonts w:ascii="Times New Roman" w:hAnsi="Times New Roman" w:cs="Times New Roman"/>
        </w:rPr>
      </w:pPr>
      <w:r>
        <w:rPr>
          <w:rFonts w:ascii="Times New Roman" w:hAnsi="Times New Roman" w:cs="Times New Roman"/>
        </w:rPr>
        <w:t>5. Conclusion</w:t>
      </w:r>
    </w:p>
    <w:p w14:paraId="1FF7634D" w14:textId="4B8029F3" w:rsidR="007A3FBD" w:rsidRDefault="007A3FBD" w:rsidP="007A3FBD"/>
    <w:p w14:paraId="0ED626F2" w14:textId="4149B220" w:rsidR="007A3FBD" w:rsidRPr="00B44B53" w:rsidRDefault="007A3FBD" w:rsidP="00B44B53">
      <w:pPr>
        <w:ind w:left="-426" w:right="-432"/>
        <w:rPr>
          <w:rFonts w:ascii="Times New Roman" w:hAnsi="Times New Roman" w:cs="Times New Roman"/>
        </w:rPr>
      </w:pPr>
      <w:r w:rsidRPr="00B44B53">
        <w:rPr>
          <w:rFonts w:ascii="Times New Roman" w:hAnsi="Times New Roman" w:cs="Times New Roman"/>
        </w:rPr>
        <w:t xml:space="preserve">The </w:t>
      </w:r>
      <w:r w:rsidR="00B44B53" w:rsidRPr="00B44B53">
        <w:rPr>
          <w:rFonts w:ascii="Times New Roman" w:hAnsi="Times New Roman" w:cs="Times New Roman"/>
        </w:rPr>
        <w:t>t</w:t>
      </w:r>
      <w:r w:rsidRPr="00B44B53">
        <w:rPr>
          <w:rFonts w:ascii="Times New Roman" w:hAnsi="Times New Roman" w:cs="Times New Roman"/>
        </w:rPr>
        <w:t>opics in the IMDB Movies reviews dataset was correctly extracted by BERTopic. The preprocessing of the text plays a significant role in determining if Topic extraction will be successful or not. For future improvements, I would suggest pre</w:t>
      </w:r>
      <w:r w:rsidR="00B44B53" w:rsidRPr="00B44B53">
        <w:rPr>
          <w:rFonts w:ascii="Times New Roman" w:hAnsi="Times New Roman" w:cs="Times New Roman"/>
        </w:rPr>
        <w:t>train/fine tune BERTopic using better custom embedding models that are familiar with movie review terminologies and semantics.</w:t>
      </w:r>
    </w:p>
    <w:sectPr w:rsidR="007A3FBD" w:rsidRPr="00B44B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4D32ED"/>
    <w:multiLevelType w:val="hybridMultilevel"/>
    <w:tmpl w:val="EEBC2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0536FD"/>
    <w:multiLevelType w:val="hybridMultilevel"/>
    <w:tmpl w:val="A7308E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EF2465"/>
    <w:multiLevelType w:val="hybridMultilevel"/>
    <w:tmpl w:val="CBF06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5B3179"/>
    <w:multiLevelType w:val="hybridMultilevel"/>
    <w:tmpl w:val="A386F688"/>
    <w:lvl w:ilvl="0" w:tplc="EDA42FEA">
      <w:numFmt w:val="bullet"/>
      <w:lvlText w:val="•"/>
      <w:lvlJc w:val="left"/>
      <w:pPr>
        <w:ind w:left="1440" w:hanging="72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7C3B348C"/>
    <w:multiLevelType w:val="hybridMultilevel"/>
    <w:tmpl w:val="3C588EA0"/>
    <w:lvl w:ilvl="0" w:tplc="EDA42FEA">
      <w:numFmt w:val="bullet"/>
      <w:lvlText w:val="•"/>
      <w:lvlJc w:val="left"/>
      <w:pPr>
        <w:ind w:left="1014" w:hanging="720"/>
      </w:pPr>
      <w:rPr>
        <w:rFonts w:ascii="Cambria" w:eastAsiaTheme="minorEastAsia" w:hAnsi="Cambria" w:cstheme="minorBidi" w:hint="default"/>
      </w:rPr>
    </w:lvl>
    <w:lvl w:ilvl="1" w:tplc="08090003" w:tentative="1">
      <w:start w:val="1"/>
      <w:numFmt w:val="bullet"/>
      <w:lvlText w:val="o"/>
      <w:lvlJc w:val="left"/>
      <w:pPr>
        <w:ind w:left="1014" w:hanging="360"/>
      </w:pPr>
      <w:rPr>
        <w:rFonts w:ascii="Courier New" w:hAnsi="Courier New" w:cs="Courier New" w:hint="default"/>
      </w:rPr>
    </w:lvl>
    <w:lvl w:ilvl="2" w:tplc="08090005" w:tentative="1">
      <w:start w:val="1"/>
      <w:numFmt w:val="bullet"/>
      <w:lvlText w:val=""/>
      <w:lvlJc w:val="left"/>
      <w:pPr>
        <w:ind w:left="1734" w:hanging="360"/>
      </w:pPr>
      <w:rPr>
        <w:rFonts w:ascii="Wingdings" w:hAnsi="Wingdings" w:hint="default"/>
      </w:rPr>
    </w:lvl>
    <w:lvl w:ilvl="3" w:tplc="08090001" w:tentative="1">
      <w:start w:val="1"/>
      <w:numFmt w:val="bullet"/>
      <w:lvlText w:val=""/>
      <w:lvlJc w:val="left"/>
      <w:pPr>
        <w:ind w:left="2454" w:hanging="360"/>
      </w:pPr>
      <w:rPr>
        <w:rFonts w:ascii="Symbol" w:hAnsi="Symbol" w:hint="default"/>
      </w:rPr>
    </w:lvl>
    <w:lvl w:ilvl="4" w:tplc="08090003" w:tentative="1">
      <w:start w:val="1"/>
      <w:numFmt w:val="bullet"/>
      <w:lvlText w:val="o"/>
      <w:lvlJc w:val="left"/>
      <w:pPr>
        <w:ind w:left="3174" w:hanging="360"/>
      </w:pPr>
      <w:rPr>
        <w:rFonts w:ascii="Courier New" w:hAnsi="Courier New" w:cs="Courier New" w:hint="default"/>
      </w:rPr>
    </w:lvl>
    <w:lvl w:ilvl="5" w:tplc="08090005" w:tentative="1">
      <w:start w:val="1"/>
      <w:numFmt w:val="bullet"/>
      <w:lvlText w:val=""/>
      <w:lvlJc w:val="left"/>
      <w:pPr>
        <w:ind w:left="3894" w:hanging="360"/>
      </w:pPr>
      <w:rPr>
        <w:rFonts w:ascii="Wingdings" w:hAnsi="Wingdings" w:hint="default"/>
      </w:rPr>
    </w:lvl>
    <w:lvl w:ilvl="6" w:tplc="08090001" w:tentative="1">
      <w:start w:val="1"/>
      <w:numFmt w:val="bullet"/>
      <w:lvlText w:val=""/>
      <w:lvlJc w:val="left"/>
      <w:pPr>
        <w:ind w:left="4614" w:hanging="360"/>
      </w:pPr>
      <w:rPr>
        <w:rFonts w:ascii="Symbol" w:hAnsi="Symbol" w:hint="default"/>
      </w:rPr>
    </w:lvl>
    <w:lvl w:ilvl="7" w:tplc="08090003" w:tentative="1">
      <w:start w:val="1"/>
      <w:numFmt w:val="bullet"/>
      <w:lvlText w:val="o"/>
      <w:lvlJc w:val="left"/>
      <w:pPr>
        <w:ind w:left="5334" w:hanging="360"/>
      </w:pPr>
      <w:rPr>
        <w:rFonts w:ascii="Courier New" w:hAnsi="Courier New" w:cs="Courier New" w:hint="default"/>
      </w:rPr>
    </w:lvl>
    <w:lvl w:ilvl="8" w:tplc="08090005" w:tentative="1">
      <w:start w:val="1"/>
      <w:numFmt w:val="bullet"/>
      <w:lvlText w:val=""/>
      <w:lvlJc w:val="left"/>
      <w:pPr>
        <w:ind w:left="6054" w:hanging="360"/>
      </w:pPr>
      <w:rPr>
        <w:rFonts w:ascii="Wingdings" w:hAnsi="Wingdings" w:hint="default"/>
      </w:rPr>
    </w:lvl>
  </w:abstractNum>
  <w:num w:numId="1" w16cid:durableId="1135366246">
    <w:abstractNumId w:val="8"/>
  </w:num>
  <w:num w:numId="2" w16cid:durableId="1214854471">
    <w:abstractNumId w:val="6"/>
  </w:num>
  <w:num w:numId="3" w16cid:durableId="1717966239">
    <w:abstractNumId w:val="5"/>
  </w:num>
  <w:num w:numId="4" w16cid:durableId="2130659936">
    <w:abstractNumId w:val="4"/>
  </w:num>
  <w:num w:numId="5" w16cid:durableId="935480387">
    <w:abstractNumId w:val="7"/>
  </w:num>
  <w:num w:numId="6" w16cid:durableId="1394280986">
    <w:abstractNumId w:val="3"/>
  </w:num>
  <w:num w:numId="7" w16cid:durableId="1486239562">
    <w:abstractNumId w:val="2"/>
  </w:num>
  <w:num w:numId="8" w16cid:durableId="1063793374">
    <w:abstractNumId w:val="1"/>
  </w:num>
  <w:num w:numId="9" w16cid:durableId="2022048786">
    <w:abstractNumId w:val="0"/>
  </w:num>
  <w:num w:numId="10" w16cid:durableId="1927808645">
    <w:abstractNumId w:val="10"/>
  </w:num>
  <w:num w:numId="11" w16cid:durableId="1425109282">
    <w:abstractNumId w:val="11"/>
  </w:num>
  <w:num w:numId="12" w16cid:durableId="2112823275">
    <w:abstractNumId w:val="9"/>
  </w:num>
  <w:num w:numId="13" w16cid:durableId="1190609503">
    <w:abstractNumId w:val="12"/>
  </w:num>
  <w:num w:numId="14" w16cid:durableId="5009730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D4"/>
    <w:rsid w:val="00034616"/>
    <w:rsid w:val="0006063C"/>
    <w:rsid w:val="000F6AF1"/>
    <w:rsid w:val="00111A50"/>
    <w:rsid w:val="0015074B"/>
    <w:rsid w:val="001644E2"/>
    <w:rsid w:val="0019172D"/>
    <w:rsid w:val="001C4200"/>
    <w:rsid w:val="001E6126"/>
    <w:rsid w:val="001F56DC"/>
    <w:rsid w:val="0021224D"/>
    <w:rsid w:val="0023347F"/>
    <w:rsid w:val="0029639D"/>
    <w:rsid w:val="002A2A5D"/>
    <w:rsid w:val="002A5CA2"/>
    <w:rsid w:val="002B189D"/>
    <w:rsid w:val="002E1684"/>
    <w:rsid w:val="00307837"/>
    <w:rsid w:val="00326F90"/>
    <w:rsid w:val="003958BC"/>
    <w:rsid w:val="0039626C"/>
    <w:rsid w:val="003F6A77"/>
    <w:rsid w:val="00432751"/>
    <w:rsid w:val="00441478"/>
    <w:rsid w:val="00476DF4"/>
    <w:rsid w:val="00633C2C"/>
    <w:rsid w:val="006B27E2"/>
    <w:rsid w:val="007637C9"/>
    <w:rsid w:val="007663F5"/>
    <w:rsid w:val="007A3FBD"/>
    <w:rsid w:val="007D15F3"/>
    <w:rsid w:val="00805392"/>
    <w:rsid w:val="00806773"/>
    <w:rsid w:val="00820F71"/>
    <w:rsid w:val="009045ED"/>
    <w:rsid w:val="009311FD"/>
    <w:rsid w:val="00993615"/>
    <w:rsid w:val="009976B7"/>
    <w:rsid w:val="009D03CC"/>
    <w:rsid w:val="009E1C97"/>
    <w:rsid w:val="00A147A2"/>
    <w:rsid w:val="00A71334"/>
    <w:rsid w:val="00AA1D8D"/>
    <w:rsid w:val="00AA3B8B"/>
    <w:rsid w:val="00AA44D6"/>
    <w:rsid w:val="00AC7F11"/>
    <w:rsid w:val="00AD5BAB"/>
    <w:rsid w:val="00B12122"/>
    <w:rsid w:val="00B35086"/>
    <w:rsid w:val="00B44036"/>
    <w:rsid w:val="00B44B53"/>
    <w:rsid w:val="00B47730"/>
    <w:rsid w:val="00BB247B"/>
    <w:rsid w:val="00CB0664"/>
    <w:rsid w:val="00D760A6"/>
    <w:rsid w:val="00D767E0"/>
    <w:rsid w:val="00DB0E58"/>
    <w:rsid w:val="00E82640"/>
    <w:rsid w:val="00EA621E"/>
    <w:rsid w:val="00ED31E0"/>
    <w:rsid w:val="00EF6F1D"/>
    <w:rsid w:val="00F912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0B81E6-08DD-43C6-98C6-1969B3682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07104">
      <w:bodyDiv w:val="1"/>
      <w:marLeft w:val="0"/>
      <w:marRight w:val="0"/>
      <w:marTop w:val="0"/>
      <w:marBottom w:val="0"/>
      <w:divBdr>
        <w:top w:val="none" w:sz="0" w:space="0" w:color="auto"/>
        <w:left w:val="none" w:sz="0" w:space="0" w:color="auto"/>
        <w:bottom w:val="none" w:sz="0" w:space="0" w:color="auto"/>
        <w:right w:val="none" w:sz="0" w:space="0" w:color="auto"/>
      </w:divBdr>
    </w:div>
    <w:div w:id="198982546">
      <w:bodyDiv w:val="1"/>
      <w:marLeft w:val="0"/>
      <w:marRight w:val="0"/>
      <w:marTop w:val="0"/>
      <w:marBottom w:val="0"/>
      <w:divBdr>
        <w:top w:val="none" w:sz="0" w:space="0" w:color="auto"/>
        <w:left w:val="none" w:sz="0" w:space="0" w:color="auto"/>
        <w:bottom w:val="none" w:sz="0" w:space="0" w:color="auto"/>
        <w:right w:val="none" w:sz="0" w:space="0" w:color="auto"/>
      </w:divBdr>
    </w:div>
    <w:div w:id="323632809">
      <w:bodyDiv w:val="1"/>
      <w:marLeft w:val="0"/>
      <w:marRight w:val="0"/>
      <w:marTop w:val="0"/>
      <w:marBottom w:val="0"/>
      <w:divBdr>
        <w:top w:val="none" w:sz="0" w:space="0" w:color="auto"/>
        <w:left w:val="none" w:sz="0" w:space="0" w:color="auto"/>
        <w:bottom w:val="none" w:sz="0" w:space="0" w:color="auto"/>
        <w:right w:val="none" w:sz="0" w:space="0" w:color="auto"/>
      </w:divBdr>
    </w:div>
    <w:div w:id="374890777">
      <w:bodyDiv w:val="1"/>
      <w:marLeft w:val="0"/>
      <w:marRight w:val="0"/>
      <w:marTop w:val="0"/>
      <w:marBottom w:val="0"/>
      <w:divBdr>
        <w:top w:val="none" w:sz="0" w:space="0" w:color="auto"/>
        <w:left w:val="none" w:sz="0" w:space="0" w:color="auto"/>
        <w:bottom w:val="none" w:sz="0" w:space="0" w:color="auto"/>
        <w:right w:val="none" w:sz="0" w:space="0" w:color="auto"/>
      </w:divBdr>
    </w:div>
    <w:div w:id="612522412">
      <w:bodyDiv w:val="1"/>
      <w:marLeft w:val="0"/>
      <w:marRight w:val="0"/>
      <w:marTop w:val="0"/>
      <w:marBottom w:val="0"/>
      <w:divBdr>
        <w:top w:val="none" w:sz="0" w:space="0" w:color="auto"/>
        <w:left w:val="none" w:sz="0" w:space="0" w:color="auto"/>
        <w:bottom w:val="none" w:sz="0" w:space="0" w:color="auto"/>
        <w:right w:val="none" w:sz="0" w:space="0" w:color="auto"/>
      </w:divBdr>
      <w:divsChild>
        <w:div w:id="9032970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65004020">
      <w:bodyDiv w:val="1"/>
      <w:marLeft w:val="0"/>
      <w:marRight w:val="0"/>
      <w:marTop w:val="0"/>
      <w:marBottom w:val="0"/>
      <w:divBdr>
        <w:top w:val="none" w:sz="0" w:space="0" w:color="auto"/>
        <w:left w:val="none" w:sz="0" w:space="0" w:color="auto"/>
        <w:bottom w:val="none" w:sz="0" w:space="0" w:color="auto"/>
        <w:right w:val="none" w:sz="0" w:space="0" w:color="auto"/>
      </w:divBdr>
      <w:divsChild>
        <w:div w:id="209597620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1423269">
      <w:bodyDiv w:val="1"/>
      <w:marLeft w:val="0"/>
      <w:marRight w:val="0"/>
      <w:marTop w:val="0"/>
      <w:marBottom w:val="0"/>
      <w:divBdr>
        <w:top w:val="none" w:sz="0" w:space="0" w:color="auto"/>
        <w:left w:val="none" w:sz="0" w:space="0" w:color="auto"/>
        <w:bottom w:val="none" w:sz="0" w:space="0" w:color="auto"/>
        <w:right w:val="none" w:sz="0" w:space="0" w:color="auto"/>
      </w:divBdr>
      <w:divsChild>
        <w:div w:id="9523244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1796186">
      <w:bodyDiv w:val="1"/>
      <w:marLeft w:val="0"/>
      <w:marRight w:val="0"/>
      <w:marTop w:val="0"/>
      <w:marBottom w:val="0"/>
      <w:divBdr>
        <w:top w:val="none" w:sz="0" w:space="0" w:color="auto"/>
        <w:left w:val="none" w:sz="0" w:space="0" w:color="auto"/>
        <w:bottom w:val="none" w:sz="0" w:space="0" w:color="auto"/>
        <w:right w:val="none" w:sz="0" w:space="0" w:color="auto"/>
      </w:divBdr>
      <w:divsChild>
        <w:div w:id="20217383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6870493">
      <w:bodyDiv w:val="1"/>
      <w:marLeft w:val="0"/>
      <w:marRight w:val="0"/>
      <w:marTop w:val="0"/>
      <w:marBottom w:val="0"/>
      <w:divBdr>
        <w:top w:val="none" w:sz="0" w:space="0" w:color="auto"/>
        <w:left w:val="none" w:sz="0" w:space="0" w:color="auto"/>
        <w:bottom w:val="none" w:sz="0" w:space="0" w:color="auto"/>
        <w:right w:val="none" w:sz="0" w:space="0" w:color="auto"/>
      </w:divBdr>
      <w:divsChild>
        <w:div w:id="21364809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68798184">
      <w:bodyDiv w:val="1"/>
      <w:marLeft w:val="0"/>
      <w:marRight w:val="0"/>
      <w:marTop w:val="0"/>
      <w:marBottom w:val="0"/>
      <w:divBdr>
        <w:top w:val="none" w:sz="0" w:space="0" w:color="auto"/>
        <w:left w:val="none" w:sz="0" w:space="0" w:color="auto"/>
        <w:bottom w:val="none" w:sz="0" w:space="0" w:color="auto"/>
        <w:right w:val="none" w:sz="0" w:space="0" w:color="auto"/>
      </w:divBdr>
    </w:div>
    <w:div w:id="1563562898">
      <w:bodyDiv w:val="1"/>
      <w:marLeft w:val="0"/>
      <w:marRight w:val="0"/>
      <w:marTop w:val="0"/>
      <w:marBottom w:val="0"/>
      <w:divBdr>
        <w:top w:val="none" w:sz="0" w:space="0" w:color="auto"/>
        <w:left w:val="none" w:sz="0" w:space="0" w:color="auto"/>
        <w:bottom w:val="none" w:sz="0" w:space="0" w:color="auto"/>
        <w:right w:val="none" w:sz="0" w:space="0" w:color="auto"/>
      </w:divBdr>
      <w:divsChild>
        <w:div w:id="123909351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65936563">
      <w:bodyDiv w:val="1"/>
      <w:marLeft w:val="0"/>
      <w:marRight w:val="0"/>
      <w:marTop w:val="0"/>
      <w:marBottom w:val="0"/>
      <w:divBdr>
        <w:top w:val="none" w:sz="0" w:space="0" w:color="auto"/>
        <w:left w:val="none" w:sz="0" w:space="0" w:color="auto"/>
        <w:bottom w:val="none" w:sz="0" w:space="0" w:color="auto"/>
        <w:right w:val="none" w:sz="0" w:space="0" w:color="auto"/>
      </w:divBdr>
    </w:div>
    <w:div w:id="1851523173">
      <w:bodyDiv w:val="1"/>
      <w:marLeft w:val="0"/>
      <w:marRight w:val="0"/>
      <w:marTop w:val="0"/>
      <w:marBottom w:val="0"/>
      <w:divBdr>
        <w:top w:val="none" w:sz="0" w:space="0" w:color="auto"/>
        <w:left w:val="none" w:sz="0" w:space="0" w:color="auto"/>
        <w:bottom w:val="none" w:sz="0" w:space="0" w:color="auto"/>
        <w:right w:val="none" w:sz="0" w:space="0" w:color="auto"/>
      </w:divBdr>
    </w:div>
    <w:div w:id="1957442883">
      <w:bodyDiv w:val="1"/>
      <w:marLeft w:val="0"/>
      <w:marRight w:val="0"/>
      <w:marTop w:val="0"/>
      <w:marBottom w:val="0"/>
      <w:divBdr>
        <w:top w:val="none" w:sz="0" w:space="0" w:color="auto"/>
        <w:left w:val="none" w:sz="0" w:space="0" w:color="auto"/>
        <w:bottom w:val="none" w:sz="0" w:space="0" w:color="auto"/>
        <w:right w:val="none" w:sz="0" w:space="0" w:color="auto"/>
      </w:divBdr>
      <w:divsChild>
        <w:div w:id="8758905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58553500">
      <w:bodyDiv w:val="1"/>
      <w:marLeft w:val="0"/>
      <w:marRight w:val="0"/>
      <w:marTop w:val="0"/>
      <w:marBottom w:val="0"/>
      <w:divBdr>
        <w:top w:val="none" w:sz="0" w:space="0" w:color="auto"/>
        <w:left w:val="none" w:sz="0" w:space="0" w:color="auto"/>
        <w:bottom w:val="none" w:sz="0" w:space="0" w:color="auto"/>
        <w:right w:val="none" w:sz="0" w:space="0" w:color="auto"/>
      </w:divBdr>
      <w:divsChild>
        <w:div w:id="342560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1637</Words>
  <Characters>9336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Onyekachi Okoro</cp:lastModifiedBy>
  <cp:revision>3</cp:revision>
  <dcterms:created xsi:type="dcterms:W3CDTF">2025-12-15T01:06:00Z</dcterms:created>
  <dcterms:modified xsi:type="dcterms:W3CDTF">2025-12-15T01:27:00Z</dcterms:modified>
  <cp:category/>
</cp:coreProperties>
</file>